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AE79F" w14:textId="77777777" w:rsidR="00D15A29" w:rsidRDefault="00000000">
      <w:pPr>
        <w:pStyle w:val="Title"/>
        <w:jc w:val="center"/>
      </w:pPr>
      <w:r>
        <w:t>TÀI LIỆU ĐẶC TẢ YÊU CẦU DỰ ÁN (SRS)</w:t>
      </w:r>
    </w:p>
    <w:tbl>
      <w:tblPr>
        <w:tblStyle w:val="TableGrid"/>
        <w:tblW w:w="0" w:type="auto"/>
        <w:tblLayout w:type="fixed"/>
        <w:tblLook w:val="04A0" w:firstRow="1" w:lastRow="0" w:firstColumn="1" w:lastColumn="0" w:noHBand="0" w:noVBand="1"/>
      </w:tblPr>
      <w:tblGrid>
        <w:gridCol w:w="2324"/>
        <w:gridCol w:w="6293"/>
      </w:tblGrid>
      <w:tr w:rsidR="00D15A29" w14:paraId="52D20B36" w14:textId="77777777">
        <w:trPr>
          <w:cantSplit/>
        </w:trPr>
        <w:tc>
          <w:tcPr>
            <w:tcW w:w="2324" w:type="dxa"/>
            <w:shd w:val="clear" w:color="auto" w:fill="E9EEF4"/>
            <w:vAlign w:val="center"/>
          </w:tcPr>
          <w:p w14:paraId="39748053" w14:textId="77777777" w:rsidR="00D15A29" w:rsidRDefault="00000000">
            <w:pPr>
              <w:spacing w:before="20" w:after="20" w:line="252" w:lineRule="auto"/>
            </w:pPr>
            <w:r>
              <w:rPr>
                <w:b/>
                <w:sz w:val="22"/>
              </w:rPr>
              <w:t>THÔNG TIN</w:t>
            </w:r>
          </w:p>
        </w:tc>
        <w:tc>
          <w:tcPr>
            <w:tcW w:w="6293" w:type="dxa"/>
            <w:shd w:val="clear" w:color="auto" w:fill="E9EEF4"/>
            <w:vAlign w:val="center"/>
          </w:tcPr>
          <w:p w14:paraId="456BC785" w14:textId="77777777" w:rsidR="00D15A29" w:rsidRDefault="00000000">
            <w:pPr>
              <w:spacing w:before="20" w:after="20" w:line="252" w:lineRule="auto"/>
            </w:pPr>
            <w:r>
              <w:rPr>
                <w:b/>
                <w:sz w:val="22"/>
              </w:rPr>
              <w:t>NỘI DUNG</w:t>
            </w:r>
          </w:p>
        </w:tc>
      </w:tr>
      <w:tr w:rsidR="00D15A29" w14:paraId="5F9DA5E3" w14:textId="77777777">
        <w:trPr>
          <w:cantSplit/>
        </w:trPr>
        <w:tc>
          <w:tcPr>
            <w:tcW w:w="2324" w:type="dxa"/>
            <w:vAlign w:val="center"/>
          </w:tcPr>
          <w:p w14:paraId="5F0504E9" w14:textId="77777777" w:rsidR="00D15A29" w:rsidRDefault="00000000">
            <w:pPr>
              <w:spacing w:before="20" w:after="20" w:line="252" w:lineRule="auto"/>
            </w:pPr>
            <w:r>
              <w:rPr>
                <w:sz w:val="22"/>
              </w:rPr>
              <w:t>Mã dự án</w:t>
            </w:r>
          </w:p>
        </w:tc>
        <w:tc>
          <w:tcPr>
            <w:tcW w:w="6293" w:type="dxa"/>
            <w:vAlign w:val="center"/>
          </w:tcPr>
          <w:p w14:paraId="5E9A46DE" w14:textId="77777777" w:rsidR="00D15A29" w:rsidRDefault="00000000">
            <w:pPr>
              <w:spacing w:before="20" w:after="20" w:line="252" w:lineRule="auto"/>
            </w:pPr>
            <w:r>
              <w:rPr>
                <w:sz w:val="22"/>
              </w:rPr>
              <w:t>PRJ-SMARTEXPENSE-01</w:t>
            </w:r>
          </w:p>
        </w:tc>
      </w:tr>
      <w:tr w:rsidR="00D15A29" w14:paraId="4F17D6C7" w14:textId="77777777">
        <w:trPr>
          <w:cantSplit/>
        </w:trPr>
        <w:tc>
          <w:tcPr>
            <w:tcW w:w="2324" w:type="dxa"/>
            <w:vAlign w:val="center"/>
          </w:tcPr>
          <w:p w14:paraId="3DF1DD3E" w14:textId="77777777" w:rsidR="00D15A29" w:rsidRDefault="00000000">
            <w:pPr>
              <w:spacing w:before="20" w:after="20" w:line="252" w:lineRule="auto"/>
            </w:pPr>
            <w:r>
              <w:rPr>
                <w:sz w:val="22"/>
              </w:rPr>
              <w:t>Phiên bản</w:t>
            </w:r>
          </w:p>
        </w:tc>
        <w:tc>
          <w:tcPr>
            <w:tcW w:w="6293" w:type="dxa"/>
            <w:vAlign w:val="center"/>
          </w:tcPr>
          <w:p w14:paraId="02C15CF5" w14:textId="77777777" w:rsidR="00D15A29" w:rsidRDefault="00000000">
            <w:r>
              <w:t>2.2 – Bản điều chỉnh theo góp ý</w:t>
            </w:r>
          </w:p>
        </w:tc>
      </w:tr>
      <w:tr w:rsidR="00D15A29" w14:paraId="1D393D1D" w14:textId="77777777">
        <w:trPr>
          <w:cantSplit/>
        </w:trPr>
        <w:tc>
          <w:tcPr>
            <w:tcW w:w="2324" w:type="dxa"/>
            <w:vAlign w:val="center"/>
          </w:tcPr>
          <w:p w14:paraId="60977DD7" w14:textId="77777777" w:rsidR="00D15A29" w:rsidRDefault="00000000">
            <w:pPr>
              <w:spacing w:before="20" w:after="20" w:line="252" w:lineRule="auto"/>
            </w:pPr>
            <w:r>
              <w:rPr>
                <w:sz w:val="22"/>
              </w:rPr>
              <w:t>Ngày lập</w:t>
            </w:r>
          </w:p>
        </w:tc>
        <w:tc>
          <w:tcPr>
            <w:tcW w:w="6293" w:type="dxa"/>
            <w:vAlign w:val="center"/>
          </w:tcPr>
          <w:p w14:paraId="2EC38104" w14:textId="77777777" w:rsidR="00D15A29" w:rsidRDefault="00000000">
            <w:r>
              <w:t>27/10/2026 (chuẩn bị SRS, Master Plan và nhiệm vụ nền tảng D01)</w:t>
            </w:r>
          </w:p>
        </w:tc>
      </w:tr>
      <w:tr w:rsidR="00D15A29" w14:paraId="14873129" w14:textId="77777777">
        <w:trPr>
          <w:cantSplit/>
        </w:trPr>
        <w:tc>
          <w:tcPr>
            <w:tcW w:w="2324" w:type="dxa"/>
            <w:vAlign w:val="center"/>
          </w:tcPr>
          <w:p w14:paraId="37EA4007" w14:textId="77777777" w:rsidR="00D15A29" w:rsidRDefault="00000000">
            <w:pPr>
              <w:spacing w:before="20" w:after="20" w:line="252" w:lineRule="auto"/>
            </w:pPr>
            <w:r>
              <w:rPr>
                <w:sz w:val="22"/>
              </w:rPr>
              <w:t>Thời gian 15 ngày</w:t>
            </w:r>
          </w:p>
        </w:tc>
        <w:tc>
          <w:tcPr>
            <w:tcW w:w="6293" w:type="dxa"/>
            <w:vAlign w:val="center"/>
          </w:tcPr>
          <w:p w14:paraId="30A712C1" w14:textId="77777777" w:rsidR="00D15A29" w:rsidRDefault="00000000">
            <w:r>
              <w:t>27/10/2026–16/11/2026 (15 ngày T2–T6, gồm 1 ngày chốt sau 3 đợt)</w:t>
            </w:r>
          </w:p>
        </w:tc>
      </w:tr>
      <w:tr w:rsidR="00D15A29" w14:paraId="7DDFA806" w14:textId="77777777">
        <w:trPr>
          <w:cantSplit/>
        </w:trPr>
        <w:tc>
          <w:tcPr>
            <w:tcW w:w="2324" w:type="dxa"/>
            <w:vAlign w:val="center"/>
          </w:tcPr>
          <w:p w14:paraId="2175AA78" w14:textId="77777777" w:rsidR="00D15A29" w:rsidRDefault="00000000">
            <w:pPr>
              <w:spacing w:before="20" w:after="20" w:line="252" w:lineRule="auto"/>
            </w:pPr>
            <w:r>
              <w:rPr>
                <w:sz w:val="22"/>
              </w:rPr>
              <w:t>Tuần dự phòng</w:t>
            </w:r>
          </w:p>
        </w:tc>
        <w:tc>
          <w:tcPr>
            <w:tcW w:w="6293" w:type="dxa"/>
            <w:vAlign w:val="center"/>
          </w:tcPr>
          <w:p w14:paraId="3A197664" w14:textId="77777777" w:rsidR="00D15A29" w:rsidRDefault="00000000">
            <w:pPr>
              <w:spacing w:before="20" w:after="20" w:line="252" w:lineRule="auto"/>
            </w:pPr>
            <w:r>
              <w:rPr>
                <w:sz w:val="22"/>
              </w:rPr>
              <w:t>23/11/2026 đến 27/11/2026 (không mở rộng tính năng)</w:t>
            </w:r>
          </w:p>
        </w:tc>
      </w:tr>
      <w:tr w:rsidR="00D15A29" w14:paraId="7D739797" w14:textId="77777777">
        <w:trPr>
          <w:cantSplit/>
        </w:trPr>
        <w:tc>
          <w:tcPr>
            <w:tcW w:w="2324" w:type="dxa"/>
            <w:vAlign w:val="center"/>
          </w:tcPr>
          <w:p w14:paraId="083DFC3F" w14:textId="77777777" w:rsidR="00D15A29" w:rsidRDefault="00000000">
            <w:pPr>
              <w:spacing w:before="20" w:after="20" w:line="252" w:lineRule="auto"/>
            </w:pPr>
            <w:r>
              <w:rPr>
                <w:sz w:val="22"/>
              </w:rPr>
              <w:t>Thành viên</w:t>
            </w:r>
          </w:p>
        </w:tc>
        <w:tc>
          <w:tcPr>
            <w:tcW w:w="6293" w:type="dxa"/>
            <w:vAlign w:val="center"/>
          </w:tcPr>
          <w:p w14:paraId="4D02BF59" w14:textId="77777777" w:rsidR="00D15A29" w:rsidRDefault="00000000">
            <w:pPr>
              <w:spacing w:before="20" w:after="20" w:line="252" w:lineRule="auto"/>
            </w:pPr>
            <w:r>
              <w:rPr>
                <w:sz w:val="22"/>
              </w:rPr>
              <w:t>Tô Anh Tuấn – BE/DOC; Trần Thị Thu Trang – FE; Phạm Hương Quỳnh – DB/QA/DevOps</w:t>
            </w:r>
          </w:p>
        </w:tc>
      </w:tr>
      <w:tr w:rsidR="00D15A29" w14:paraId="3446D74B" w14:textId="77777777">
        <w:trPr>
          <w:cantSplit/>
        </w:trPr>
        <w:tc>
          <w:tcPr>
            <w:tcW w:w="2324" w:type="dxa"/>
            <w:vAlign w:val="center"/>
          </w:tcPr>
          <w:p w14:paraId="568B6906" w14:textId="77777777" w:rsidR="00D15A29" w:rsidRDefault="00000000">
            <w:pPr>
              <w:spacing w:before="20" w:after="20" w:line="252" w:lineRule="auto"/>
            </w:pPr>
            <w:r>
              <w:rPr>
                <w:sz w:val="22"/>
              </w:rPr>
              <w:t>GitHub</w:t>
            </w:r>
          </w:p>
        </w:tc>
        <w:tc>
          <w:tcPr>
            <w:tcW w:w="6293" w:type="dxa"/>
            <w:vAlign w:val="center"/>
          </w:tcPr>
          <w:p w14:paraId="3D48FE0C" w14:textId="77777777" w:rsidR="00D15A29" w:rsidRDefault="00000000">
            <w:pPr>
              <w:spacing w:before="20" w:after="20" w:line="252" w:lineRule="auto"/>
            </w:pPr>
            <w:r>
              <w:rPr>
                <w:sz w:val="22"/>
              </w:rPr>
              <w:t>https://github.com/ToAnhTuan1806/personal-finance-management</w:t>
            </w:r>
          </w:p>
        </w:tc>
      </w:tr>
      <w:tr w:rsidR="00D15A29" w14:paraId="3DF54806" w14:textId="77777777">
        <w:trPr>
          <w:cantSplit/>
        </w:trPr>
        <w:tc>
          <w:tcPr>
            <w:tcW w:w="2324" w:type="dxa"/>
            <w:vAlign w:val="center"/>
          </w:tcPr>
          <w:p w14:paraId="1CBE3649" w14:textId="77777777" w:rsidR="00D15A29" w:rsidRDefault="00000000">
            <w:pPr>
              <w:spacing w:before="20" w:after="20" w:line="252" w:lineRule="auto"/>
            </w:pPr>
            <w:r>
              <w:rPr>
                <w:sz w:val="22"/>
              </w:rPr>
              <w:t>Trello</w:t>
            </w:r>
          </w:p>
        </w:tc>
        <w:tc>
          <w:tcPr>
            <w:tcW w:w="6293" w:type="dxa"/>
            <w:vAlign w:val="center"/>
          </w:tcPr>
          <w:p w14:paraId="4835406C" w14:textId="77777777" w:rsidR="00D15A29" w:rsidRDefault="00000000">
            <w:pPr>
              <w:spacing w:before="20" w:after="20" w:line="252" w:lineRule="auto"/>
            </w:pPr>
            <w:r>
              <w:rPr>
                <w:sz w:val="22"/>
              </w:rPr>
              <w:t>https://trello.com/b/RAHIOc4b/smartexpense-personal-finance-management</w:t>
            </w:r>
          </w:p>
        </w:tc>
      </w:tr>
    </w:tbl>
    <w:p w14:paraId="7D0FD531" w14:textId="77777777" w:rsidR="00D15A29" w:rsidRDefault="00000000">
      <w:pPr>
        <w:pStyle w:val="Heading1"/>
      </w:pPr>
      <w:r>
        <w:t>PHẦN 1. GIỚI THIỆU</w:t>
      </w:r>
    </w:p>
    <w:p w14:paraId="6372A6A5" w14:textId="77777777" w:rsidR="00D15A29" w:rsidRDefault="00000000">
      <w:pPr>
        <w:pStyle w:val="Heading2"/>
      </w:pPr>
      <w:r>
        <w:t>1.1. Mục đích và phạm vi</w:t>
      </w:r>
    </w:p>
    <w:p w14:paraId="406FECDF" w14:textId="77777777" w:rsidR="00D15A29" w:rsidRDefault="00000000">
      <w:r>
        <w:t>SmartExpense 2.0 phát triển tiếp phiên bản MVP đã có: ReactJS/Vite, Spring Boot/JWT, MySQL 8, Dashboard, ngân sách tháng, Docker Compose và GitHub Actions. Phiên bản nâng cấp hướng đến trải nghiệm ghi thu chi nhanh, lịch thu chi, ngân sách chi tiết, mẫu giao dịch định kỳ, báo cáo và CSV. Chỉ hoàn thành khi có mã nguồn, test và bằng chứng nghiệm thu.</w:t>
      </w:r>
    </w:p>
    <w:p w14:paraId="20DEF431" w14:textId="77777777" w:rsidR="00D15A29" w:rsidRDefault="00000000">
      <w:pPr>
        <w:pStyle w:val="Heading2"/>
      </w:pPr>
      <w:r>
        <w:t>1.2. Nhân sự và nhánh Git</w:t>
      </w:r>
    </w:p>
    <w:tbl>
      <w:tblPr>
        <w:tblStyle w:val="TableGrid"/>
        <w:tblW w:w="0" w:type="auto"/>
        <w:tblLayout w:type="fixed"/>
        <w:tblLook w:val="04A0" w:firstRow="1" w:lastRow="0" w:firstColumn="1" w:lastColumn="0" w:noHBand="0" w:noVBand="1"/>
      </w:tblPr>
      <w:tblGrid>
        <w:gridCol w:w="2268"/>
        <w:gridCol w:w="2268"/>
        <w:gridCol w:w="4082"/>
      </w:tblGrid>
      <w:tr w:rsidR="00D15A29" w14:paraId="47CD8950" w14:textId="77777777">
        <w:trPr>
          <w:cantSplit/>
        </w:trPr>
        <w:tc>
          <w:tcPr>
            <w:tcW w:w="2268" w:type="dxa"/>
            <w:shd w:val="clear" w:color="auto" w:fill="E9EEF4"/>
            <w:vAlign w:val="center"/>
          </w:tcPr>
          <w:p w14:paraId="244AB2BA" w14:textId="77777777" w:rsidR="00D15A29" w:rsidRDefault="00000000">
            <w:pPr>
              <w:spacing w:before="20" w:after="20" w:line="252" w:lineRule="auto"/>
            </w:pPr>
            <w:r>
              <w:rPr>
                <w:b/>
                <w:sz w:val="21"/>
              </w:rPr>
              <w:t>Thành viên</w:t>
            </w:r>
          </w:p>
        </w:tc>
        <w:tc>
          <w:tcPr>
            <w:tcW w:w="2268" w:type="dxa"/>
            <w:shd w:val="clear" w:color="auto" w:fill="E9EEF4"/>
            <w:vAlign w:val="center"/>
          </w:tcPr>
          <w:p w14:paraId="60B74284" w14:textId="77777777" w:rsidR="00D15A29" w:rsidRDefault="00000000">
            <w:pPr>
              <w:spacing w:before="20" w:after="20" w:line="252" w:lineRule="auto"/>
            </w:pPr>
            <w:r>
              <w:rPr>
                <w:b/>
                <w:sz w:val="21"/>
              </w:rPr>
              <w:t>Vai trò</w:t>
            </w:r>
          </w:p>
        </w:tc>
        <w:tc>
          <w:tcPr>
            <w:tcW w:w="4082" w:type="dxa"/>
            <w:shd w:val="clear" w:color="auto" w:fill="E9EEF4"/>
            <w:vAlign w:val="center"/>
          </w:tcPr>
          <w:p w14:paraId="717F9D96" w14:textId="77777777" w:rsidR="00D15A29" w:rsidRDefault="00000000">
            <w:pPr>
              <w:spacing w:before="20" w:after="20" w:line="252" w:lineRule="auto"/>
            </w:pPr>
            <w:r>
              <w:rPr>
                <w:b/>
                <w:sz w:val="21"/>
              </w:rPr>
              <w:t>Nhánh tính năng riêng</w:t>
            </w:r>
          </w:p>
        </w:tc>
      </w:tr>
      <w:tr w:rsidR="00D15A29" w14:paraId="66112A2C" w14:textId="77777777">
        <w:trPr>
          <w:cantSplit/>
        </w:trPr>
        <w:tc>
          <w:tcPr>
            <w:tcW w:w="2268" w:type="dxa"/>
            <w:vAlign w:val="center"/>
          </w:tcPr>
          <w:p w14:paraId="3319ABCA" w14:textId="77777777" w:rsidR="00D15A29" w:rsidRDefault="00000000">
            <w:pPr>
              <w:spacing w:before="20" w:after="20" w:line="252" w:lineRule="auto"/>
            </w:pPr>
            <w:r>
              <w:rPr>
                <w:sz w:val="21"/>
              </w:rPr>
              <w:t>Tô Anh Tuấn</w:t>
            </w:r>
          </w:p>
        </w:tc>
        <w:tc>
          <w:tcPr>
            <w:tcW w:w="2268" w:type="dxa"/>
            <w:vAlign w:val="center"/>
          </w:tcPr>
          <w:p w14:paraId="7AE0232B" w14:textId="77777777" w:rsidR="00D15A29" w:rsidRDefault="00000000">
            <w:pPr>
              <w:spacing w:before="20" w:after="20" w:line="252" w:lineRule="auto"/>
            </w:pPr>
            <w:r>
              <w:rPr>
                <w:sz w:val="21"/>
              </w:rPr>
              <w:t>Backend + DOC</w:t>
            </w:r>
          </w:p>
        </w:tc>
        <w:tc>
          <w:tcPr>
            <w:tcW w:w="4082" w:type="dxa"/>
            <w:vAlign w:val="center"/>
          </w:tcPr>
          <w:p w14:paraId="03B23112" w14:textId="77777777" w:rsidR="00D15A29" w:rsidRDefault="00000000">
            <w:pPr>
              <w:spacing w:before="20" w:after="20" w:line="252" w:lineRule="auto"/>
            </w:pPr>
            <w:r>
              <w:rPr>
                <w:sz w:val="21"/>
              </w:rPr>
              <w:t>feature/tuan</w:t>
            </w:r>
          </w:p>
        </w:tc>
      </w:tr>
      <w:tr w:rsidR="00D15A29" w14:paraId="14424B93" w14:textId="77777777">
        <w:trPr>
          <w:cantSplit/>
        </w:trPr>
        <w:tc>
          <w:tcPr>
            <w:tcW w:w="2268" w:type="dxa"/>
            <w:vAlign w:val="center"/>
          </w:tcPr>
          <w:p w14:paraId="3B8BC163" w14:textId="77777777" w:rsidR="00D15A29" w:rsidRDefault="00000000">
            <w:pPr>
              <w:spacing w:before="20" w:after="20" w:line="252" w:lineRule="auto"/>
            </w:pPr>
            <w:r>
              <w:rPr>
                <w:sz w:val="21"/>
              </w:rPr>
              <w:t>Trần Thị Thu Trang</w:t>
            </w:r>
          </w:p>
        </w:tc>
        <w:tc>
          <w:tcPr>
            <w:tcW w:w="2268" w:type="dxa"/>
            <w:vAlign w:val="center"/>
          </w:tcPr>
          <w:p w14:paraId="7B86BFEA" w14:textId="77777777" w:rsidR="00D15A29" w:rsidRDefault="00000000">
            <w:pPr>
              <w:spacing w:before="20" w:after="20" w:line="252" w:lineRule="auto"/>
            </w:pPr>
            <w:r>
              <w:rPr>
                <w:sz w:val="21"/>
              </w:rPr>
              <w:t>Frontend</w:t>
            </w:r>
          </w:p>
        </w:tc>
        <w:tc>
          <w:tcPr>
            <w:tcW w:w="4082" w:type="dxa"/>
            <w:vAlign w:val="center"/>
          </w:tcPr>
          <w:p w14:paraId="7B7D62C0" w14:textId="77777777" w:rsidR="00D15A29" w:rsidRDefault="00000000">
            <w:pPr>
              <w:spacing w:before="20" w:after="20" w:line="252" w:lineRule="auto"/>
            </w:pPr>
            <w:r>
              <w:rPr>
                <w:sz w:val="21"/>
              </w:rPr>
              <w:t>feature/trang</w:t>
            </w:r>
          </w:p>
        </w:tc>
      </w:tr>
      <w:tr w:rsidR="00D15A29" w14:paraId="30074CD0" w14:textId="77777777">
        <w:trPr>
          <w:cantSplit/>
        </w:trPr>
        <w:tc>
          <w:tcPr>
            <w:tcW w:w="2268" w:type="dxa"/>
            <w:vAlign w:val="center"/>
          </w:tcPr>
          <w:p w14:paraId="4E5A0890" w14:textId="77777777" w:rsidR="00D15A29" w:rsidRDefault="00000000">
            <w:pPr>
              <w:spacing w:before="20" w:after="20" w:line="252" w:lineRule="auto"/>
            </w:pPr>
            <w:r>
              <w:rPr>
                <w:sz w:val="21"/>
              </w:rPr>
              <w:t>Phạm Hương Quỳnh</w:t>
            </w:r>
          </w:p>
        </w:tc>
        <w:tc>
          <w:tcPr>
            <w:tcW w:w="2268" w:type="dxa"/>
            <w:vAlign w:val="center"/>
          </w:tcPr>
          <w:p w14:paraId="6F07650F" w14:textId="77777777" w:rsidR="00D15A29" w:rsidRDefault="00000000">
            <w:pPr>
              <w:spacing w:before="20" w:after="20" w:line="252" w:lineRule="auto"/>
            </w:pPr>
            <w:r>
              <w:rPr>
                <w:sz w:val="21"/>
              </w:rPr>
              <w:t>Database + QA + DevOps</w:t>
            </w:r>
          </w:p>
        </w:tc>
        <w:tc>
          <w:tcPr>
            <w:tcW w:w="4082" w:type="dxa"/>
            <w:vAlign w:val="center"/>
          </w:tcPr>
          <w:p w14:paraId="09BCEE1C" w14:textId="77777777" w:rsidR="00D15A29" w:rsidRDefault="00000000">
            <w:pPr>
              <w:spacing w:before="20" w:after="20" w:line="252" w:lineRule="auto"/>
            </w:pPr>
            <w:r>
              <w:rPr>
                <w:sz w:val="21"/>
              </w:rPr>
              <w:t>feature/quynh</w:t>
            </w:r>
          </w:p>
        </w:tc>
      </w:tr>
    </w:tbl>
    <w:p w14:paraId="231A9A96" w14:textId="77777777" w:rsidR="00D15A29" w:rsidRDefault="00D15A29"/>
    <w:p w14:paraId="4EA929DC" w14:textId="77777777" w:rsidR="00D15A29" w:rsidRDefault="00000000">
      <w:pPr>
        <w:pStyle w:val="Heading2"/>
      </w:pPr>
      <w:r>
        <w:t>1.3. Thuật ngữ</w:t>
      </w:r>
    </w:p>
    <w:tbl>
      <w:tblPr>
        <w:tblStyle w:val="TableGrid"/>
        <w:tblW w:w="0" w:type="auto"/>
        <w:tblLayout w:type="fixed"/>
        <w:tblLook w:val="04A0" w:firstRow="1" w:lastRow="0" w:firstColumn="1" w:lastColumn="0" w:noHBand="0" w:noVBand="1"/>
      </w:tblPr>
      <w:tblGrid>
        <w:gridCol w:w="1701"/>
        <w:gridCol w:w="6803"/>
      </w:tblGrid>
      <w:tr w:rsidR="00D15A29" w14:paraId="2D35F636" w14:textId="77777777">
        <w:trPr>
          <w:cantSplit/>
        </w:trPr>
        <w:tc>
          <w:tcPr>
            <w:tcW w:w="1701" w:type="dxa"/>
            <w:shd w:val="clear" w:color="auto" w:fill="E9EEF4"/>
            <w:vAlign w:val="center"/>
          </w:tcPr>
          <w:p w14:paraId="4AB7ADB2" w14:textId="77777777" w:rsidR="00D15A29" w:rsidRDefault="00000000">
            <w:pPr>
              <w:spacing w:before="20" w:after="20" w:line="252" w:lineRule="auto"/>
            </w:pPr>
            <w:r>
              <w:rPr>
                <w:b/>
                <w:sz w:val="21"/>
              </w:rPr>
              <w:t>Thuật ngữ</w:t>
            </w:r>
          </w:p>
        </w:tc>
        <w:tc>
          <w:tcPr>
            <w:tcW w:w="6803" w:type="dxa"/>
            <w:shd w:val="clear" w:color="auto" w:fill="E9EEF4"/>
            <w:vAlign w:val="center"/>
          </w:tcPr>
          <w:p w14:paraId="038F582A" w14:textId="77777777" w:rsidR="00D15A29" w:rsidRDefault="00000000">
            <w:pPr>
              <w:spacing w:before="20" w:after="20" w:line="252" w:lineRule="auto"/>
            </w:pPr>
            <w:r>
              <w:rPr>
                <w:b/>
                <w:sz w:val="21"/>
              </w:rPr>
              <w:t>Ý nghĩa</w:t>
            </w:r>
          </w:p>
        </w:tc>
      </w:tr>
      <w:tr w:rsidR="00D15A29" w14:paraId="76DBBBDA" w14:textId="77777777">
        <w:trPr>
          <w:cantSplit/>
        </w:trPr>
        <w:tc>
          <w:tcPr>
            <w:tcW w:w="1701" w:type="dxa"/>
            <w:vAlign w:val="center"/>
          </w:tcPr>
          <w:p w14:paraId="0A333CE1" w14:textId="77777777" w:rsidR="00D15A29" w:rsidRDefault="00000000">
            <w:pPr>
              <w:spacing w:before="20" w:after="20" w:line="252" w:lineRule="auto"/>
            </w:pPr>
            <w:r>
              <w:rPr>
                <w:sz w:val="21"/>
              </w:rPr>
              <w:t>FR</w:t>
            </w:r>
          </w:p>
        </w:tc>
        <w:tc>
          <w:tcPr>
            <w:tcW w:w="6803" w:type="dxa"/>
            <w:vAlign w:val="center"/>
          </w:tcPr>
          <w:p w14:paraId="6AB32D3F" w14:textId="77777777" w:rsidR="00D15A29" w:rsidRDefault="00000000">
            <w:pPr>
              <w:spacing w:before="20" w:after="20" w:line="252" w:lineRule="auto"/>
            </w:pPr>
            <w:r>
              <w:rPr>
                <w:sz w:val="21"/>
              </w:rPr>
              <w:t>Functional Requirement – yêu cầu chức năng</w:t>
            </w:r>
          </w:p>
        </w:tc>
      </w:tr>
      <w:tr w:rsidR="00D15A29" w14:paraId="10AB9F87" w14:textId="77777777">
        <w:trPr>
          <w:cantSplit/>
        </w:trPr>
        <w:tc>
          <w:tcPr>
            <w:tcW w:w="1701" w:type="dxa"/>
            <w:vAlign w:val="center"/>
          </w:tcPr>
          <w:p w14:paraId="66C27E99" w14:textId="77777777" w:rsidR="00D15A29" w:rsidRDefault="00000000">
            <w:pPr>
              <w:spacing w:before="20" w:after="20" w:line="252" w:lineRule="auto"/>
            </w:pPr>
            <w:r>
              <w:rPr>
                <w:sz w:val="21"/>
              </w:rPr>
              <w:t>UC</w:t>
            </w:r>
          </w:p>
        </w:tc>
        <w:tc>
          <w:tcPr>
            <w:tcW w:w="6803" w:type="dxa"/>
            <w:vAlign w:val="center"/>
          </w:tcPr>
          <w:p w14:paraId="4E7F9CB5" w14:textId="77777777" w:rsidR="00D15A29" w:rsidRDefault="00000000">
            <w:pPr>
              <w:spacing w:before="20" w:after="20" w:line="252" w:lineRule="auto"/>
            </w:pPr>
            <w:r>
              <w:rPr>
                <w:sz w:val="21"/>
              </w:rPr>
              <w:t>Use Case – kịch bản người dùng</w:t>
            </w:r>
          </w:p>
        </w:tc>
      </w:tr>
      <w:tr w:rsidR="00D15A29" w14:paraId="5408D725" w14:textId="77777777">
        <w:trPr>
          <w:cantSplit/>
        </w:trPr>
        <w:tc>
          <w:tcPr>
            <w:tcW w:w="1701" w:type="dxa"/>
            <w:vAlign w:val="center"/>
          </w:tcPr>
          <w:p w14:paraId="2313B45E" w14:textId="77777777" w:rsidR="00D15A29" w:rsidRDefault="00000000">
            <w:pPr>
              <w:spacing w:before="20" w:after="20" w:line="252" w:lineRule="auto"/>
            </w:pPr>
            <w:r>
              <w:rPr>
                <w:sz w:val="21"/>
              </w:rPr>
              <w:t>NFR</w:t>
            </w:r>
          </w:p>
        </w:tc>
        <w:tc>
          <w:tcPr>
            <w:tcW w:w="6803" w:type="dxa"/>
            <w:vAlign w:val="center"/>
          </w:tcPr>
          <w:p w14:paraId="45FB4813" w14:textId="77777777" w:rsidR="00D15A29" w:rsidRDefault="00000000">
            <w:pPr>
              <w:spacing w:before="20" w:after="20" w:line="252" w:lineRule="auto"/>
            </w:pPr>
            <w:r>
              <w:rPr>
                <w:sz w:val="21"/>
              </w:rPr>
              <w:t>Non-Functional Requirement – yêu cầu phi chức năng</w:t>
            </w:r>
          </w:p>
        </w:tc>
      </w:tr>
      <w:tr w:rsidR="00D15A29" w14:paraId="7988E7A6" w14:textId="77777777">
        <w:trPr>
          <w:cantSplit/>
        </w:trPr>
        <w:tc>
          <w:tcPr>
            <w:tcW w:w="1701" w:type="dxa"/>
            <w:vAlign w:val="center"/>
          </w:tcPr>
          <w:p w14:paraId="723282E6" w14:textId="77777777" w:rsidR="00D15A29" w:rsidRDefault="00000000">
            <w:pPr>
              <w:spacing w:before="20" w:after="20" w:line="252" w:lineRule="auto"/>
            </w:pPr>
            <w:r>
              <w:rPr>
                <w:sz w:val="21"/>
              </w:rPr>
              <w:t>JWT</w:t>
            </w:r>
          </w:p>
        </w:tc>
        <w:tc>
          <w:tcPr>
            <w:tcW w:w="6803" w:type="dxa"/>
            <w:vAlign w:val="center"/>
          </w:tcPr>
          <w:p w14:paraId="16D4B74E" w14:textId="77777777" w:rsidR="00D15A29" w:rsidRDefault="00000000">
            <w:pPr>
              <w:spacing w:before="20" w:after="20" w:line="252" w:lineRule="auto"/>
            </w:pPr>
            <w:r>
              <w:rPr>
                <w:sz w:val="21"/>
              </w:rPr>
              <w:t>Token xác thực Bearer phía API</w:t>
            </w:r>
          </w:p>
        </w:tc>
      </w:tr>
      <w:tr w:rsidR="00D15A29" w14:paraId="0E890D98" w14:textId="77777777">
        <w:trPr>
          <w:cantSplit/>
        </w:trPr>
        <w:tc>
          <w:tcPr>
            <w:tcW w:w="1701" w:type="dxa"/>
            <w:vAlign w:val="center"/>
          </w:tcPr>
          <w:p w14:paraId="142BD3FA" w14:textId="77777777" w:rsidR="00D15A29" w:rsidRDefault="00000000">
            <w:pPr>
              <w:spacing w:before="20" w:after="20" w:line="252" w:lineRule="auto"/>
            </w:pPr>
            <w:r>
              <w:rPr>
                <w:sz w:val="21"/>
              </w:rPr>
              <w:t>Migration</w:t>
            </w:r>
          </w:p>
        </w:tc>
        <w:tc>
          <w:tcPr>
            <w:tcW w:w="6803" w:type="dxa"/>
            <w:vAlign w:val="center"/>
          </w:tcPr>
          <w:p w14:paraId="706FDD48" w14:textId="77777777" w:rsidR="00D15A29" w:rsidRDefault="00000000">
            <w:pPr>
              <w:spacing w:before="20" w:after="20" w:line="252" w:lineRule="auto"/>
            </w:pPr>
            <w:r>
              <w:rPr>
                <w:sz w:val="21"/>
              </w:rPr>
              <w:t>Kịch bản thay đổi lược đồ database có kiểm soát</w:t>
            </w:r>
          </w:p>
        </w:tc>
      </w:tr>
      <w:tr w:rsidR="00D15A29" w14:paraId="59673090" w14:textId="77777777">
        <w:trPr>
          <w:cantSplit/>
        </w:trPr>
        <w:tc>
          <w:tcPr>
            <w:tcW w:w="1701" w:type="dxa"/>
            <w:vAlign w:val="center"/>
          </w:tcPr>
          <w:p w14:paraId="3ADB2C34" w14:textId="77777777" w:rsidR="00D15A29" w:rsidRDefault="00000000">
            <w:pPr>
              <w:spacing w:before="20" w:after="20" w:line="252" w:lineRule="auto"/>
            </w:pPr>
            <w:r>
              <w:rPr>
                <w:sz w:val="21"/>
              </w:rPr>
              <w:lastRenderedPageBreak/>
              <w:t>CSV</w:t>
            </w:r>
          </w:p>
        </w:tc>
        <w:tc>
          <w:tcPr>
            <w:tcW w:w="6803" w:type="dxa"/>
            <w:vAlign w:val="center"/>
          </w:tcPr>
          <w:p w14:paraId="053B9246" w14:textId="77777777" w:rsidR="00D15A29" w:rsidRDefault="00000000">
            <w:pPr>
              <w:spacing w:before="20" w:after="20" w:line="252" w:lineRule="auto"/>
            </w:pPr>
            <w:r>
              <w:rPr>
                <w:sz w:val="21"/>
              </w:rPr>
              <w:t>File bảng dữ liệu phân tách bằng dấu phẩy</w:t>
            </w:r>
          </w:p>
        </w:tc>
      </w:tr>
      <w:tr w:rsidR="00D15A29" w14:paraId="614B6626" w14:textId="77777777">
        <w:trPr>
          <w:cantSplit/>
        </w:trPr>
        <w:tc>
          <w:tcPr>
            <w:tcW w:w="1701" w:type="dxa"/>
            <w:vAlign w:val="center"/>
          </w:tcPr>
          <w:p w14:paraId="66BEF9CC" w14:textId="77777777" w:rsidR="00D15A29" w:rsidRDefault="00000000">
            <w:pPr>
              <w:spacing w:before="20" w:after="20" w:line="252" w:lineRule="auto"/>
            </w:pPr>
            <w:r>
              <w:rPr>
                <w:sz w:val="21"/>
              </w:rPr>
              <w:t>CI/CD</w:t>
            </w:r>
          </w:p>
        </w:tc>
        <w:tc>
          <w:tcPr>
            <w:tcW w:w="6803" w:type="dxa"/>
            <w:vAlign w:val="center"/>
          </w:tcPr>
          <w:p w14:paraId="4782001E" w14:textId="77777777" w:rsidR="00D15A29" w:rsidRDefault="00000000">
            <w:pPr>
              <w:spacing w:before="20" w:after="20" w:line="252" w:lineRule="auto"/>
            </w:pPr>
            <w:r>
              <w:rPr>
                <w:sz w:val="21"/>
              </w:rPr>
              <w:t>Tự động hóa kiểm thử, đóng gói và triển khai</w:t>
            </w:r>
          </w:p>
        </w:tc>
      </w:tr>
      <w:tr w:rsidR="00D15A29" w14:paraId="681CB396" w14:textId="77777777">
        <w:trPr>
          <w:cantSplit/>
        </w:trPr>
        <w:tc>
          <w:tcPr>
            <w:tcW w:w="1701" w:type="dxa"/>
            <w:vAlign w:val="center"/>
          </w:tcPr>
          <w:p w14:paraId="249AA52F" w14:textId="77777777" w:rsidR="00D15A29" w:rsidRDefault="00000000">
            <w:pPr>
              <w:spacing w:before="20" w:after="20" w:line="252" w:lineRule="auto"/>
            </w:pPr>
            <w:r>
              <w:rPr>
                <w:sz w:val="21"/>
              </w:rPr>
              <w:t>QA</w:t>
            </w:r>
          </w:p>
        </w:tc>
        <w:tc>
          <w:tcPr>
            <w:tcW w:w="6803" w:type="dxa"/>
            <w:vAlign w:val="center"/>
          </w:tcPr>
          <w:p w14:paraId="5BBFCCB2" w14:textId="77777777" w:rsidR="00D15A29" w:rsidRDefault="00000000">
            <w:pPr>
              <w:spacing w:before="20" w:after="20" w:line="252" w:lineRule="auto"/>
            </w:pPr>
            <w:r>
              <w:rPr>
                <w:sz w:val="21"/>
              </w:rPr>
              <w:t>Kiểm thử và nghiệm thu chất lượng</w:t>
            </w:r>
          </w:p>
        </w:tc>
      </w:tr>
    </w:tbl>
    <w:p w14:paraId="3022630D" w14:textId="77777777" w:rsidR="00D15A29" w:rsidRDefault="00D15A29"/>
    <w:p w14:paraId="323EB03B" w14:textId="77777777" w:rsidR="00D15A29" w:rsidRDefault="00000000">
      <w:pPr>
        <w:pStyle w:val="Heading2"/>
      </w:pPr>
      <w:r>
        <w:t>1.4. Mốc thời gian và quy tắc đếm ngày</w:t>
      </w:r>
    </w:p>
    <w:p w14:paraId="29FB9E5A" w14:textId="77777777" w:rsidR="00D15A29" w:rsidRDefault="00000000">
      <w:r>
        <w:t>Kế hoạch giai đoạn theo góp ý: Đợt 1 từ 27/10 đến 01/11/2026; Đợt 2 từ 02/11 đến 06/11/2026; Đợt 3 từ 09/11 đến 13/11/2026. Chỉ làm từ thứ Hai đến thứ Sáu. Trong ba khoảng này có 14 ngày làm việc (27–30/10: 4 ngày; 02–06/11: 5 ngày; 09–13/11: 5 ngày). Để đủ 15 ngày, bố trí D15 nghiệm thu và chốt bàn giao vào thứ Hai 16/11/2026. Ngày 27/10 đồng thời hoàn thành tài liệu và nhiệm vụ nền tảng D01; không xếp công việc vào Chủ nhật 01/11.</w:t>
      </w:r>
    </w:p>
    <w:p w14:paraId="34F6B125" w14:textId="77777777" w:rsidR="00D15A29" w:rsidRDefault="00000000">
      <w:pPr>
        <w:pStyle w:val="Heading1"/>
      </w:pPr>
      <w:r>
        <w:t>PHẦN 2. YÊU CẦU TỔNG THỂ</w:t>
      </w:r>
    </w:p>
    <w:p w14:paraId="76F6B919" w14:textId="77777777" w:rsidR="00D15A29" w:rsidRDefault="00000000">
      <w:pPr>
        <w:pStyle w:val="Heading2"/>
      </w:pPr>
      <w:r>
        <w:t>2.1. Bảng phạm vi chức năng</w:t>
      </w:r>
    </w:p>
    <w:tbl>
      <w:tblPr>
        <w:tblStyle w:val="TableGrid"/>
        <w:tblW w:w="0" w:type="auto"/>
        <w:tblLayout w:type="fixed"/>
        <w:tblLook w:val="04A0" w:firstRow="1" w:lastRow="0" w:firstColumn="1" w:lastColumn="0" w:noHBand="0" w:noVBand="1"/>
      </w:tblPr>
      <w:tblGrid>
        <w:gridCol w:w="1191"/>
        <w:gridCol w:w="4932"/>
        <w:gridCol w:w="2494"/>
      </w:tblGrid>
      <w:tr w:rsidR="00D15A29" w14:paraId="77ECABE4" w14:textId="77777777">
        <w:trPr>
          <w:cantSplit/>
        </w:trPr>
        <w:tc>
          <w:tcPr>
            <w:tcW w:w="1191" w:type="dxa"/>
            <w:shd w:val="clear" w:color="auto" w:fill="E9EEF4"/>
            <w:vAlign w:val="center"/>
          </w:tcPr>
          <w:p w14:paraId="7227DA0F" w14:textId="77777777" w:rsidR="00D15A29" w:rsidRDefault="00000000">
            <w:pPr>
              <w:spacing w:before="20" w:after="20" w:line="252" w:lineRule="auto"/>
            </w:pPr>
            <w:r>
              <w:rPr>
                <w:b/>
                <w:sz w:val="21"/>
              </w:rPr>
              <w:t>Mã</w:t>
            </w:r>
          </w:p>
        </w:tc>
        <w:tc>
          <w:tcPr>
            <w:tcW w:w="4932" w:type="dxa"/>
            <w:shd w:val="clear" w:color="auto" w:fill="E9EEF4"/>
            <w:vAlign w:val="center"/>
          </w:tcPr>
          <w:p w14:paraId="7DE55387" w14:textId="77777777" w:rsidR="00D15A29" w:rsidRDefault="00000000">
            <w:pPr>
              <w:spacing w:before="20" w:after="20" w:line="252" w:lineRule="auto"/>
            </w:pPr>
            <w:r>
              <w:rPr>
                <w:b/>
                <w:sz w:val="21"/>
              </w:rPr>
              <w:t>Chức năng</w:t>
            </w:r>
          </w:p>
        </w:tc>
        <w:tc>
          <w:tcPr>
            <w:tcW w:w="2494" w:type="dxa"/>
            <w:shd w:val="clear" w:color="auto" w:fill="E9EEF4"/>
            <w:vAlign w:val="center"/>
          </w:tcPr>
          <w:p w14:paraId="61C25967" w14:textId="77777777" w:rsidR="00D15A29" w:rsidRDefault="00000000">
            <w:pPr>
              <w:spacing w:before="20" w:after="20" w:line="252" w:lineRule="auto"/>
            </w:pPr>
            <w:r>
              <w:rPr>
                <w:b/>
                <w:sz w:val="21"/>
              </w:rPr>
              <w:t>Tình trạng so với MVP</w:t>
            </w:r>
          </w:p>
        </w:tc>
      </w:tr>
      <w:tr w:rsidR="00D15A29" w14:paraId="0BC72DE4" w14:textId="77777777">
        <w:trPr>
          <w:cantSplit/>
        </w:trPr>
        <w:tc>
          <w:tcPr>
            <w:tcW w:w="1191" w:type="dxa"/>
            <w:vAlign w:val="center"/>
          </w:tcPr>
          <w:p w14:paraId="4D8B441C" w14:textId="77777777" w:rsidR="00D15A29" w:rsidRDefault="00000000">
            <w:pPr>
              <w:spacing w:before="20" w:after="20" w:line="252" w:lineRule="auto"/>
            </w:pPr>
            <w:r>
              <w:rPr>
                <w:sz w:val="21"/>
              </w:rPr>
              <w:t>FR-01</w:t>
            </w:r>
          </w:p>
        </w:tc>
        <w:tc>
          <w:tcPr>
            <w:tcW w:w="4932" w:type="dxa"/>
            <w:vAlign w:val="center"/>
          </w:tcPr>
          <w:p w14:paraId="72C0D0CB" w14:textId="77777777" w:rsidR="00D15A29" w:rsidRDefault="00000000">
            <w:pPr>
              <w:spacing w:before="20" w:after="20" w:line="252" w:lineRule="auto"/>
            </w:pPr>
            <w:r>
              <w:rPr>
                <w:sz w:val="21"/>
              </w:rPr>
              <w:t>Tài khoản, JWT và xử lý phiên</w:t>
            </w:r>
          </w:p>
        </w:tc>
        <w:tc>
          <w:tcPr>
            <w:tcW w:w="2494" w:type="dxa"/>
            <w:vAlign w:val="center"/>
          </w:tcPr>
          <w:p w14:paraId="6A16E7CA" w14:textId="77777777" w:rsidR="00D15A29" w:rsidRDefault="00000000">
            <w:pPr>
              <w:spacing w:before="20" w:after="20" w:line="252" w:lineRule="auto"/>
            </w:pPr>
            <w:r>
              <w:rPr>
                <w:sz w:val="21"/>
              </w:rPr>
              <w:t>Cải tiến MVP</w:t>
            </w:r>
          </w:p>
        </w:tc>
      </w:tr>
      <w:tr w:rsidR="00D15A29" w14:paraId="61A3E9BE" w14:textId="77777777">
        <w:trPr>
          <w:cantSplit/>
        </w:trPr>
        <w:tc>
          <w:tcPr>
            <w:tcW w:w="1191" w:type="dxa"/>
            <w:vAlign w:val="center"/>
          </w:tcPr>
          <w:p w14:paraId="733840D1" w14:textId="77777777" w:rsidR="00D15A29" w:rsidRDefault="00000000">
            <w:pPr>
              <w:spacing w:before="20" w:after="20" w:line="252" w:lineRule="auto"/>
            </w:pPr>
            <w:r>
              <w:rPr>
                <w:sz w:val="21"/>
              </w:rPr>
              <w:t>FR-02</w:t>
            </w:r>
          </w:p>
        </w:tc>
        <w:tc>
          <w:tcPr>
            <w:tcW w:w="4932" w:type="dxa"/>
            <w:vAlign w:val="center"/>
          </w:tcPr>
          <w:p w14:paraId="501B8C95" w14:textId="77777777" w:rsidR="00D15A29" w:rsidRDefault="00000000">
            <w:pPr>
              <w:spacing w:before="20" w:after="20" w:line="252" w:lineRule="auto"/>
            </w:pPr>
            <w:r>
              <w:rPr>
                <w:sz w:val="21"/>
              </w:rPr>
              <w:t>Danh mục có icon/màu và CRUD</w:t>
            </w:r>
          </w:p>
        </w:tc>
        <w:tc>
          <w:tcPr>
            <w:tcW w:w="2494" w:type="dxa"/>
            <w:vAlign w:val="center"/>
          </w:tcPr>
          <w:p w14:paraId="4BED174E" w14:textId="77777777" w:rsidR="00D15A29" w:rsidRDefault="00000000">
            <w:pPr>
              <w:spacing w:before="20" w:after="20" w:line="252" w:lineRule="auto"/>
            </w:pPr>
            <w:r>
              <w:rPr>
                <w:sz w:val="21"/>
              </w:rPr>
              <w:t>Cải tiến MVP</w:t>
            </w:r>
          </w:p>
        </w:tc>
      </w:tr>
      <w:tr w:rsidR="00D15A29" w14:paraId="50CAD4F2" w14:textId="77777777">
        <w:trPr>
          <w:cantSplit/>
        </w:trPr>
        <w:tc>
          <w:tcPr>
            <w:tcW w:w="1191" w:type="dxa"/>
            <w:vAlign w:val="center"/>
          </w:tcPr>
          <w:p w14:paraId="684B1921" w14:textId="77777777" w:rsidR="00D15A29" w:rsidRDefault="00000000">
            <w:pPr>
              <w:spacing w:before="20" w:after="20" w:line="252" w:lineRule="auto"/>
            </w:pPr>
            <w:r>
              <w:rPr>
                <w:sz w:val="21"/>
              </w:rPr>
              <w:t>FR-03</w:t>
            </w:r>
          </w:p>
        </w:tc>
        <w:tc>
          <w:tcPr>
            <w:tcW w:w="4932" w:type="dxa"/>
            <w:vAlign w:val="center"/>
          </w:tcPr>
          <w:p w14:paraId="240FF18A" w14:textId="77777777" w:rsidR="00D15A29" w:rsidRDefault="00000000">
            <w:pPr>
              <w:spacing w:before="20" w:after="20" w:line="252" w:lineRule="auto"/>
            </w:pPr>
            <w:r>
              <w:rPr>
                <w:sz w:val="21"/>
              </w:rPr>
              <w:t>Ghi thu chi nhanh (Quick Add)</w:t>
            </w:r>
          </w:p>
        </w:tc>
        <w:tc>
          <w:tcPr>
            <w:tcW w:w="2494" w:type="dxa"/>
            <w:vAlign w:val="center"/>
          </w:tcPr>
          <w:p w14:paraId="12B1F9DA" w14:textId="77777777" w:rsidR="00D15A29" w:rsidRDefault="00000000">
            <w:pPr>
              <w:spacing w:before="20" w:after="20" w:line="252" w:lineRule="auto"/>
            </w:pPr>
            <w:r>
              <w:rPr>
                <w:sz w:val="21"/>
              </w:rPr>
              <w:t>Chức năng mới UI</w:t>
            </w:r>
          </w:p>
        </w:tc>
      </w:tr>
      <w:tr w:rsidR="00D15A29" w14:paraId="0D439F65" w14:textId="77777777">
        <w:trPr>
          <w:cantSplit/>
        </w:trPr>
        <w:tc>
          <w:tcPr>
            <w:tcW w:w="1191" w:type="dxa"/>
            <w:vAlign w:val="center"/>
          </w:tcPr>
          <w:p w14:paraId="10581CF6" w14:textId="77777777" w:rsidR="00D15A29" w:rsidRDefault="00000000">
            <w:pPr>
              <w:spacing w:before="20" w:after="20" w:line="252" w:lineRule="auto"/>
            </w:pPr>
            <w:r>
              <w:rPr>
                <w:sz w:val="21"/>
              </w:rPr>
              <w:t>FR-04</w:t>
            </w:r>
          </w:p>
        </w:tc>
        <w:tc>
          <w:tcPr>
            <w:tcW w:w="4932" w:type="dxa"/>
            <w:vAlign w:val="center"/>
          </w:tcPr>
          <w:p w14:paraId="1F5BC310" w14:textId="77777777" w:rsidR="00D15A29" w:rsidRDefault="00000000">
            <w:pPr>
              <w:spacing w:before="20" w:after="20" w:line="252" w:lineRule="auto"/>
            </w:pPr>
            <w:r>
              <w:rPr>
                <w:sz w:val="21"/>
              </w:rPr>
              <w:t>Lịch thu chi theo tháng/ngày</w:t>
            </w:r>
          </w:p>
        </w:tc>
        <w:tc>
          <w:tcPr>
            <w:tcW w:w="2494" w:type="dxa"/>
            <w:vAlign w:val="center"/>
          </w:tcPr>
          <w:p w14:paraId="1E571169" w14:textId="77777777" w:rsidR="00D15A29" w:rsidRDefault="00000000">
            <w:pPr>
              <w:spacing w:before="20" w:after="20" w:line="252" w:lineRule="auto"/>
            </w:pPr>
            <w:r>
              <w:rPr>
                <w:sz w:val="21"/>
              </w:rPr>
              <w:t>Chức năng mới</w:t>
            </w:r>
          </w:p>
        </w:tc>
      </w:tr>
      <w:tr w:rsidR="00D15A29" w14:paraId="693005E6" w14:textId="77777777">
        <w:trPr>
          <w:cantSplit/>
        </w:trPr>
        <w:tc>
          <w:tcPr>
            <w:tcW w:w="1191" w:type="dxa"/>
            <w:vAlign w:val="center"/>
          </w:tcPr>
          <w:p w14:paraId="7646ACA5" w14:textId="77777777" w:rsidR="00D15A29" w:rsidRDefault="00000000">
            <w:pPr>
              <w:spacing w:before="20" w:after="20" w:line="252" w:lineRule="auto"/>
            </w:pPr>
            <w:r>
              <w:rPr>
                <w:sz w:val="21"/>
              </w:rPr>
              <w:t>FR-05</w:t>
            </w:r>
          </w:p>
        </w:tc>
        <w:tc>
          <w:tcPr>
            <w:tcW w:w="4932" w:type="dxa"/>
            <w:vAlign w:val="center"/>
          </w:tcPr>
          <w:p w14:paraId="105A36AC" w14:textId="77777777" w:rsidR="00D15A29" w:rsidRDefault="00000000">
            <w:pPr>
              <w:spacing w:before="20" w:after="20" w:line="252" w:lineRule="auto"/>
            </w:pPr>
            <w:r>
              <w:rPr>
                <w:sz w:val="21"/>
              </w:rPr>
              <w:t>Lịch sử và tìm kiếm giao dịch</w:t>
            </w:r>
          </w:p>
        </w:tc>
        <w:tc>
          <w:tcPr>
            <w:tcW w:w="2494" w:type="dxa"/>
            <w:vAlign w:val="center"/>
          </w:tcPr>
          <w:p w14:paraId="6FF01A5B" w14:textId="77777777" w:rsidR="00D15A29" w:rsidRDefault="00000000">
            <w:pPr>
              <w:spacing w:before="20" w:after="20" w:line="252" w:lineRule="auto"/>
            </w:pPr>
            <w:r>
              <w:rPr>
                <w:sz w:val="21"/>
              </w:rPr>
              <w:t>Ổn định &amp; cải tiến MVP</w:t>
            </w:r>
          </w:p>
        </w:tc>
      </w:tr>
      <w:tr w:rsidR="00D15A29" w14:paraId="22D588E7" w14:textId="77777777">
        <w:trPr>
          <w:cantSplit/>
        </w:trPr>
        <w:tc>
          <w:tcPr>
            <w:tcW w:w="1191" w:type="dxa"/>
            <w:vAlign w:val="center"/>
          </w:tcPr>
          <w:p w14:paraId="725F37AC" w14:textId="77777777" w:rsidR="00D15A29" w:rsidRDefault="00000000">
            <w:pPr>
              <w:spacing w:before="20" w:after="20" w:line="252" w:lineRule="auto"/>
            </w:pPr>
            <w:r>
              <w:rPr>
                <w:sz w:val="21"/>
              </w:rPr>
              <w:t>FR-06</w:t>
            </w:r>
          </w:p>
        </w:tc>
        <w:tc>
          <w:tcPr>
            <w:tcW w:w="4932" w:type="dxa"/>
            <w:vAlign w:val="center"/>
          </w:tcPr>
          <w:p w14:paraId="49E7A9A2" w14:textId="77777777" w:rsidR="00D15A29" w:rsidRDefault="00000000">
            <w:pPr>
              <w:spacing w:before="20" w:after="20" w:line="252" w:lineRule="auto"/>
            </w:pPr>
            <w:r>
              <w:rPr>
                <w:sz w:val="21"/>
              </w:rPr>
              <w:t>Ngân sách tổng theo tháng</w:t>
            </w:r>
          </w:p>
        </w:tc>
        <w:tc>
          <w:tcPr>
            <w:tcW w:w="2494" w:type="dxa"/>
            <w:vAlign w:val="center"/>
          </w:tcPr>
          <w:p w14:paraId="57639846" w14:textId="77777777" w:rsidR="00D15A29" w:rsidRDefault="00000000">
            <w:pPr>
              <w:spacing w:before="20" w:after="20" w:line="252" w:lineRule="auto"/>
            </w:pPr>
            <w:r>
              <w:rPr>
                <w:sz w:val="21"/>
              </w:rPr>
              <w:t>Ổn định MVP</w:t>
            </w:r>
          </w:p>
        </w:tc>
      </w:tr>
      <w:tr w:rsidR="00D15A29" w14:paraId="4D0B86BD" w14:textId="77777777">
        <w:trPr>
          <w:cantSplit/>
        </w:trPr>
        <w:tc>
          <w:tcPr>
            <w:tcW w:w="1191" w:type="dxa"/>
            <w:vAlign w:val="center"/>
          </w:tcPr>
          <w:p w14:paraId="74F1C6BA" w14:textId="77777777" w:rsidR="00D15A29" w:rsidRDefault="00000000">
            <w:pPr>
              <w:spacing w:before="20" w:after="20" w:line="252" w:lineRule="auto"/>
            </w:pPr>
            <w:r>
              <w:rPr>
                <w:sz w:val="21"/>
              </w:rPr>
              <w:t>FR-07</w:t>
            </w:r>
          </w:p>
        </w:tc>
        <w:tc>
          <w:tcPr>
            <w:tcW w:w="4932" w:type="dxa"/>
            <w:vAlign w:val="center"/>
          </w:tcPr>
          <w:p w14:paraId="7A61D257" w14:textId="77777777" w:rsidR="00D15A29" w:rsidRDefault="00000000">
            <w:pPr>
              <w:spacing w:before="20" w:after="20" w:line="252" w:lineRule="auto"/>
            </w:pPr>
            <w:r>
              <w:rPr>
                <w:sz w:val="21"/>
              </w:rPr>
              <w:t>Ngân sách theo danh mục</w:t>
            </w:r>
          </w:p>
        </w:tc>
        <w:tc>
          <w:tcPr>
            <w:tcW w:w="2494" w:type="dxa"/>
            <w:vAlign w:val="center"/>
          </w:tcPr>
          <w:p w14:paraId="15CF4EB7" w14:textId="77777777" w:rsidR="00D15A29" w:rsidRDefault="00000000">
            <w:pPr>
              <w:spacing w:before="20" w:after="20" w:line="252" w:lineRule="auto"/>
            </w:pPr>
            <w:r>
              <w:rPr>
                <w:sz w:val="21"/>
              </w:rPr>
              <w:t>Chức năng mới</w:t>
            </w:r>
          </w:p>
        </w:tc>
      </w:tr>
      <w:tr w:rsidR="00D15A29" w14:paraId="2101A160" w14:textId="77777777">
        <w:trPr>
          <w:cantSplit/>
        </w:trPr>
        <w:tc>
          <w:tcPr>
            <w:tcW w:w="1191" w:type="dxa"/>
            <w:vAlign w:val="center"/>
          </w:tcPr>
          <w:p w14:paraId="4E3CECB5" w14:textId="77777777" w:rsidR="00D15A29" w:rsidRDefault="00000000">
            <w:pPr>
              <w:spacing w:before="20" w:after="20" w:line="252" w:lineRule="auto"/>
            </w:pPr>
            <w:r>
              <w:rPr>
                <w:sz w:val="21"/>
              </w:rPr>
              <w:t>FR-08</w:t>
            </w:r>
          </w:p>
        </w:tc>
        <w:tc>
          <w:tcPr>
            <w:tcW w:w="4932" w:type="dxa"/>
            <w:vAlign w:val="center"/>
          </w:tcPr>
          <w:p w14:paraId="1251B2C0" w14:textId="77777777" w:rsidR="00D15A29" w:rsidRDefault="00000000">
            <w:pPr>
              <w:spacing w:before="20" w:after="20" w:line="252" w:lineRule="auto"/>
            </w:pPr>
            <w:r>
              <w:rPr>
                <w:sz w:val="21"/>
              </w:rPr>
              <w:t>Mẫu giao dịch định kỳ áp dụng thủ công</w:t>
            </w:r>
          </w:p>
        </w:tc>
        <w:tc>
          <w:tcPr>
            <w:tcW w:w="2494" w:type="dxa"/>
            <w:vAlign w:val="center"/>
          </w:tcPr>
          <w:p w14:paraId="63431ECE" w14:textId="77777777" w:rsidR="00D15A29" w:rsidRDefault="00000000">
            <w:pPr>
              <w:spacing w:before="20" w:after="20" w:line="252" w:lineRule="auto"/>
            </w:pPr>
            <w:r>
              <w:rPr>
                <w:sz w:val="21"/>
              </w:rPr>
              <w:t>Chức năng mới</w:t>
            </w:r>
          </w:p>
        </w:tc>
      </w:tr>
      <w:tr w:rsidR="00D15A29" w14:paraId="0C3CBE39" w14:textId="77777777">
        <w:trPr>
          <w:cantSplit/>
        </w:trPr>
        <w:tc>
          <w:tcPr>
            <w:tcW w:w="1191" w:type="dxa"/>
            <w:vAlign w:val="center"/>
          </w:tcPr>
          <w:p w14:paraId="56989FDD" w14:textId="77777777" w:rsidR="00D15A29" w:rsidRDefault="00000000">
            <w:pPr>
              <w:spacing w:before="20" w:after="20" w:line="252" w:lineRule="auto"/>
            </w:pPr>
            <w:r>
              <w:rPr>
                <w:sz w:val="21"/>
              </w:rPr>
              <w:t>FR-09</w:t>
            </w:r>
          </w:p>
        </w:tc>
        <w:tc>
          <w:tcPr>
            <w:tcW w:w="4932" w:type="dxa"/>
            <w:vAlign w:val="center"/>
          </w:tcPr>
          <w:p w14:paraId="3839BFC5" w14:textId="77777777" w:rsidR="00D15A29" w:rsidRDefault="00000000">
            <w:pPr>
              <w:spacing w:before="20" w:after="20" w:line="252" w:lineRule="auto"/>
            </w:pPr>
            <w:r>
              <w:rPr>
                <w:sz w:val="21"/>
              </w:rPr>
              <w:t>Báo cáo nhiều tháng &amp; phân tích danh mục</w:t>
            </w:r>
          </w:p>
        </w:tc>
        <w:tc>
          <w:tcPr>
            <w:tcW w:w="2494" w:type="dxa"/>
            <w:vAlign w:val="center"/>
          </w:tcPr>
          <w:p w14:paraId="1A7EC448" w14:textId="77777777" w:rsidR="00D15A29" w:rsidRDefault="00000000">
            <w:pPr>
              <w:spacing w:before="20" w:after="20" w:line="252" w:lineRule="auto"/>
            </w:pPr>
            <w:r>
              <w:rPr>
                <w:sz w:val="21"/>
              </w:rPr>
              <w:t>Chức năng mới</w:t>
            </w:r>
          </w:p>
        </w:tc>
      </w:tr>
      <w:tr w:rsidR="00D15A29" w14:paraId="1826D7F3" w14:textId="77777777">
        <w:trPr>
          <w:cantSplit/>
        </w:trPr>
        <w:tc>
          <w:tcPr>
            <w:tcW w:w="1191" w:type="dxa"/>
            <w:vAlign w:val="center"/>
          </w:tcPr>
          <w:p w14:paraId="115A4FCD" w14:textId="77777777" w:rsidR="00D15A29" w:rsidRDefault="00000000">
            <w:pPr>
              <w:spacing w:before="20" w:after="20" w:line="252" w:lineRule="auto"/>
            </w:pPr>
            <w:r>
              <w:rPr>
                <w:sz w:val="21"/>
              </w:rPr>
              <w:t>FR-10</w:t>
            </w:r>
          </w:p>
        </w:tc>
        <w:tc>
          <w:tcPr>
            <w:tcW w:w="4932" w:type="dxa"/>
            <w:vAlign w:val="center"/>
          </w:tcPr>
          <w:p w14:paraId="50B41CB3" w14:textId="77777777" w:rsidR="00D15A29" w:rsidRDefault="00000000">
            <w:pPr>
              <w:spacing w:before="20" w:after="20" w:line="252" w:lineRule="auto"/>
            </w:pPr>
            <w:r>
              <w:rPr>
                <w:sz w:val="21"/>
              </w:rPr>
              <w:t>Xuất giao dịch CSV</w:t>
            </w:r>
          </w:p>
        </w:tc>
        <w:tc>
          <w:tcPr>
            <w:tcW w:w="2494" w:type="dxa"/>
            <w:vAlign w:val="center"/>
          </w:tcPr>
          <w:p w14:paraId="28BDE5D5" w14:textId="77777777" w:rsidR="00D15A29" w:rsidRDefault="00000000">
            <w:pPr>
              <w:spacing w:before="20" w:after="20" w:line="252" w:lineRule="auto"/>
            </w:pPr>
            <w:r>
              <w:rPr>
                <w:sz w:val="21"/>
              </w:rPr>
              <w:t>Chức năng mới</w:t>
            </w:r>
          </w:p>
        </w:tc>
      </w:tr>
      <w:tr w:rsidR="00D15A29" w14:paraId="325FF958" w14:textId="77777777">
        <w:trPr>
          <w:cantSplit/>
        </w:trPr>
        <w:tc>
          <w:tcPr>
            <w:tcW w:w="1191" w:type="dxa"/>
            <w:vAlign w:val="center"/>
          </w:tcPr>
          <w:p w14:paraId="25374844" w14:textId="77777777" w:rsidR="00D15A29" w:rsidRDefault="00000000">
            <w:pPr>
              <w:spacing w:before="20" w:after="20" w:line="252" w:lineRule="auto"/>
            </w:pPr>
            <w:r>
              <w:rPr>
                <w:sz w:val="21"/>
              </w:rPr>
              <w:t>FR-11</w:t>
            </w:r>
          </w:p>
        </w:tc>
        <w:tc>
          <w:tcPr>
            <w:tcW w:w="4932" w:type="dxa"/>
            <w:vAlign w:val="center"/>
          </w:tcPr>
          <w:p w14:paraId="54DC1B04" w14:textId="77777777" w:rsidR="00D15A29" w:rsidRDefault="00000000">
            <w:pPr>
              <w:spacing w:before="20" w:after="20" w:line="252" w:lineRule="auto"/>
            </w:pPr>
            <w:r>
              <w:rPr>
                <w:sz w:val="21"/>
              </w:rPr>
              <w:t>UI/UX, Responsive &amp; Dark Mode</w:t>
            </w:r>
          </w:p>
        </w:tc>
        <w:tc>
          <w:tcPr>
            <w:tcW w:w="2494" w:type="dxa"/>
            <w:vAlign w:val="center"/>
          </w:tcPr>
          <w:p w14:paraId="1B0538C7" w14:textId="77777777" w:rsidR="00D15A29" w:rsidRDefault="00000000">
            <w:pPr>
              <w:spacing w:before="20" w:after="20" w:line="252" w:lineRule="auto"/>
            </w:pPr>
            <w:r>
              <w:rPr>
                <w:sz w:val="21"/>
              </w:rPr>
              <w:t>Cải tiến MVP</w:t>
            </w:r>
          </w:p>
        </w:tc>
      </w:tr>
      <w:tr w:rsidR="00D15A29" w14:paraId="6D283751" w14:textId="77777777">
        <w:trPr>
          <w:cantSplit/>
        </w:trPr>
        <w:tc>
          <w:tcPr>
            <w:tcW w:w="1191" w:type="dxa"/>
            <w:vAlign w:val="center"/>
          </w:tcPr>
          <w:p w14:paraId="26ED70A6" w14:textId="77777777" w:rsidR="00D15A29" w:rsidRDefault="00000000">
            <w:pPr>
              <w:spacing w:before="20" w:after="20" w:line="252" w:lineRule="auto"/>
            </w:pPr>
            <w:r>
              <w:rPr>
                <w:sz w:val="21"/>
              </w:rPr>
              <w:t>FR-12</w:t>
            </w:r>
          </w:p>
        </w:tc>
        <w:tc>
          <w:tcPr>
            <w:tcW w:w="4932" w:type="dxa"/>
            <w:vAlign w:val="center"/>
          </w:tcPr>
          <w:p w14:paraId="7E07554F" w14:textId="77777777" w:rsidR="00D15A29" w:rsidRDefault="00000000">
            <w:pPr>
              <w:spacing w:before="20" w:after="20" w:line="252" w:lineRule="auto"/>
            </w:pPr>
            <w:r>
              <w:rPr>
                <w:sz w:val="21"/>
              </w:rPr>
              <w:t>QA, DevOps, triển khai &amp; bàn giao</w:t>
            </w:r>
          </w:p>
        </w:tc>
        <w:tc>
          <w:tcPr>
            <w:tcW w:w="2494" w:type="dxa"/>
            <w:vAlign w:val="center"/>
          </w:tcPr>
          <w:p w14:paraId="7A60C310" w14:textId="77777777" w:rsidR="00D15A29" w:rsidRDefault="00000000">
            <w:pPr>
              <w:spacing w:before="20" w:after="20" w:line="252" w:lineRule="auto"/>
            </w:pPr>
            <w:r>
              <w:rPr>
                <w:sz w:val="21"/>
              </w:rPr>
              <w:t>Cải tiến quy trình</w:t>
            </w:r>
          </w:p>
        </w:tc>
      </w:tr>
    </w:tbl>
    <w:p w14:paraId="3ADF1E08" w14:textId="77777777" w:rsidR="00D15A29" w:rsidRDefault="00D15A29"/>
    <w:p w14:paraId="1C8FD946" w14:textId="77777777" w:rsidR="00D15A29" w:rsidRDefault="00000000">
      <w:pPr>
        <w:pStyle w:val="Heading2"/>
      </w:pPr>
      <w:r>
        <w:t>2.2. Sơ đồ kiến trúc</w:t>
      </w:r>
    </w:p>
    <w:p w14:paraId="558F0707" w14:textId="77777777" w:rsidR="00D15A29" w:rsidRDefault="00000000">
      <w:r>
        <w:rPr>
          <w:noProof/>
        </w:rPr>
        <w:drawing>
          <wp:inline distT="0" distB="0" distL="0" distR="0" wp14:anchorId="59FD64D1" wp14:editId="69117EF0">
            <wp:extent cx="5472000" cy="615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72000" cy="615153"/>
                    </a:xfrm>
                    <a:prstGeom prst="rect">
                      <a:avLst/>
                    </a:prstGeom>
                  </pic:spPr>
                </pic:pic>
              </a:graphicData>
            </a:graphic>
          </wp:inline>
        </w:drawing>
      </w:r>
    </w:p>
    <w:p w14:paraId="6B0D8503" w14:textId="77777777" w:rsidR="00D15A29" w:rsidRDefault="00000000">
      <w:r>
        <w:t>Luồng: HTTPS vào Nginx Host, giao diện React qua Nginx, Backend Spring Boot xác thực JWT, MySQL trong mạng Docker nội bộ. Giữ database personal_finance_db, không xóa database/volume Production để thêm tính năng.</w:t>
      </w:r>
    </w:p>
    <w:p w14:paraId="00B4AC65" w14:textId="77777777" w:rsidR="00D15A29" w:rsidRDefault="00000000">
      <w:pPr>
        <w:pStyle w:val="Heading2"/>
      </w:pPr>
      <w:r>
        <w:lastRenderedPageBreak/>
        <w:t>2.3. ERD cập nhật dự kiến</w:t>
      </w:r>
    </w:p>
    <w:p w14:paraId="2E464C2D" w14:textId="77777777" w:rsidR="00D15A29" w:rsidRDefault="00000000">
      <w:r>
        <w:rPr>
          <w:noProof/>
        </w:rPr>
        <w:drawing>
          <wp:inline distT="0" distB="0" distL="0" distR="0" wp14:anchorId="5F3FB54C" wp14:editId="2A1B04F8">
            <wp:extent cx="5472000" cy="14694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472000" cy="1469463"/>
                    </a:xfrm>
                    <a:prstGeom prst="rect">
                      <a:avLst/>
                    </a:prstGeom>
                  </pic:spPr>
                </pic:pic>
              </a:graphicData>
            </a:graphic>
          </wp:inline>
        </w:drawing>
      </w:r>
    </w:p>
    <w:p w14:paraId="59E517A4" w14:textId="77777777" w:rsidR="00D15A29" w:rsidRDefault="00000000">
      <w:r>
        <w:t>Dấu *: bảng/cột thêm trong SmartExpense 2.0. Bảng đang có: users, categories, transactions, monthly_budgets. Đề xuất thêm: category_budgets, recurring_templates, recurring_applications; categories thêm icon và color. Tên khóa ngoại/migration chính thức chỉ chốt sau khi đối chiếu Entity thực tế.</w:t>
      </w:r>
    </w:p>
    <w:p w14:paraId="44C8C3E2" w14:textId="77777777" w:rsidR="00D15A29" w:rsidRDefault="00000000">
      <w:pPr>
        <w:pStyle w:val="Heading2"/>
      </w:pPr>
      <w:r>
        <w:t>2.4. Use case, phân quyền và điều hướng</w:t>
      </w:r>
    </w:p>
    <w:p w14:paraId="650F9A67" w14:textId="77777777" w:rsidR="00D15A29" w:rsidRDefault="00000000">
      <w:r>
        <w:t>Khách chưa đăng nhập: chỉ được mở Landing/Đăng nhập/Đăng ký, không truy cập dữ liệu cá nhân. Người dùng đã xác thực: quản lý dữ liệu thuộc chính tài khoản. Nhóm vận hành: chỉ thao tác deploy/test theo quyền máy chủ, không có chức năng quản trị người dùng trong MVP.</w:t>
      </w:r>
    </w:p>
    <w:p w14:paraId="22A35170" w14:textId="77777777" w:rsidR="00D15A29" w:rsidRDefault="00000000">
      <w:r>
        <w:t>Sitemap đề xuất: Landing → Login/Register → Dashboard | Thu chi/Quick Add | Lịch | Danh mục | Ngân sách tổng/Ngân sách danh mục | Giao dịch định kỳ | Báo cáo/CSV | Đăng xuất.</w:t>
      </w:r>
    </w:p>
    <w:p w14:paraId="6E77FE5E" w14:textId="77777777" w:rsidR="00D15A29" w:rsidRDefault="00000000">
      <w:pPr>
        <w:pStyle w:val="Heading2"/>
      </w:pPr>
      <w:r>
        <w:t>2.5. Luồng trạng thái và kiểm soát lỗi</w:t>
      </w:r>
    </w:p>
    <w:p w14:paraId="0C663D55" w14:textId="77777777" w:rsidR="00D15A29" w:rsidRDefault="00000000">
      <w:r>
        <w:t>Giao dịch: Nhập → Kiểm tra dữ liệu → Đang lưu → Đã lưu / Lỗi; khi lỗi không tự thêm giao dịch. Mẫu định kỳ: Đang hoạt động / Tạm dừng → Xem trước kỳ → Áp dụng thành công hoặc đã áp dụng. Công việc Trello: Backlog → Cần làm → Đang làm → Chờ kiểm tra → Đã xong. Chỉ nghiệm thu khi có PR/test/bằng chứng.</w:t>
      </w:r>
    </w:p>
    <w:p w14:paraId="494BAFFC" w14:textId="77777777" w:rsidR="00D15A29" w:rsidRDefault="00000000">
      <w:pPr>
        <w:pStyle w:val="Heading1"/>
      </w:pPr>
      <w:r>
        <w:t>PHẦN 3. ĐẶC TẢ CHI TIẾT CÁC CHỨC NĂNG</w:t>
      </w:r>
    </w:p>
    <w:p w14:paraId="77AB22AC" w14:textId="77777777" w:rsidR="00D15A29" w:rsidRDefault="00000000">
      <w:pPr>
        <w:pStyle w:val="Heading2"/>
      </w:pPr>
      <w:r>
        <w:t>3.1. FR-01 – Tài khoản, JWT và xử lý phiên</w:t>
      </w:r>
    </w:p>
    <w:tbl>
      <w:tblPr>
        <w:tblStyle w:val="TableGrid"/>
        <w:tblW w:w="0" w:type="auto"/>
        <w:tblLayout w:type="fixed"/>
        <w:tblLook w:val="04A0" w:firstRow="1" w:lastRow="0" w:firstColumn="1" w:lastColumn="0" w:noHBand="0" w:noVBand="1"/>
      </w:tblPr>
      <w:tblGrid>
        <w:gridCol w:w="2268"/>
        <w:gridCol w:w="6350"/>
      </w:tblGrid>
      <w:tr w:rsidR="00D15A29" w14:paraId="14611060" w14:textId="77777777">
        <w:trPr>
          <w:cantSplit/>
        </w:trPr>
        <w:tc>
          <w:tcPr>
            <w:tcW w:w="2268" w:type="dxa"/>
            <w:shd w:val="clear" w:color="auto" w:fill="E9EEF4"/>
            <w:vAlign w:val="center"/>
          </w:tcPr>
          <w:p w14:paraId="7B5E0F4D" w14:textId="77777777" w:rsidR="00D15A29" w:rsidRDefault="00000000">
            <w:pPr>
              <w:spacing w:before="20" w:after="20" w:line="252" w:lineRule="auto"/>
            </w:pPr>
            <w:r>
              <w:rPr>
                <w:b/>
                <w:sz w:val="21"/>
              </w:rPr>
              <w:t>Thuộc tính Use Case</w:t>
            </w:r>
          </w:p>
        </w:tc>
        <w:tc>
          <w:tcPr>
            <w:tcW w:w="6350" w:type="dxa"/>
            <w:shd w:val="clear" w:color="auto" w:fill="E9EEF4"/>
            <w:vAlign w:val="center"/>
          </w:tcPr>
          <w:p w14:paraId="627DEFB0" w14:textId="77777777" w:rsidR="00D15A29" w:rsidRDefault="00000000">
            <w:pPr>
              <w:spacing w:before="20" w:after="20" w:line="252" w:lineRule="auto"/>
            </w:pPr>
            <w:r>
              <w:rPr>
                <w:b/>
                <w:sz w:val="21"/>
              </w:rPr>
              <w:t>Nội dung</w:t>
            </w:r>
          </w:p>
        </w:tc>
      </w:tr>
      <w:tr w:rsidR="00D15A29" w14:paraId="0861FD39" w14:textId="77777777">
        <w:trPr>
          <w:cantSplit/>
        </w:trPr>
        <w:tc>
          <w:tcPr>
            <w:tcW w:w="2268" w:type="dxa"/>
            <w:vAlign w:val="center"/>
          </w:tcPr>
          <w:p w14:paraId="6ABDF9C1" w14:textId="77777777" w:rsidR="00D15A29" w:rsidRDefault="00000000">
            <w:pPr>
              <w:spacing w:before="20" w:after="20" w:line="252" w:lineRule="auto"/>
            </w:pPr>
            <w:r>
              <w:rPr>
                <w:sz w:val="21"/>
              </w:rPr>
              <w:t>Use Case ID</w:t>
            </w:r>
          </w:p>
        </w:tc>
        <w:tc>
          <w:tcPr>
            <w:tcW w:w="6350" w:type="dxa"/>
            <w:vAlign w:val="center"/>
          </w:tcPr>
          <w:p w14:paraId="15235AE0" w14:textId="77777777" w:rsidR="00D15A29" w:rsidRDefault="00000000">
            <w:pPr>
              <w:spacing w:before="20" w:after="20" w:line="252" w:lineRule="auto"/>
            </w:pPr>
            <w:r>
              <w:rPr>
                <w:sz w:val="21"/>
              </w:rPr>
              <w:t>FR-01</w:t>
            </w:r>
          </w:p>
        </w:tc>
      </w:tr>
      <w:tr w:rsidR="00D15A29" w14:paraId="4EF5FF18" w14:textId="77777777">
        <w:trPr>
          <w:cantSplit/>
        </w:trPr>
        <w:tc>
          <w:tcPr>
            <w:tcW w:w="2268" w:type="dxa"/>
            <w:vAlign w:val="center"/>
          </w:tcPr>
          <w:p w14:paraId="323C2FE0" w14:textId="77777777" w:rsidR="00D15A29" w:rsidRDefault="00000000">
            <w:pPr>
              <w:spacing w:before="20" w:after="20" w:line="252" w:lineRule="auto"/>
            </w:pPr>
            <w:r>
              <w:rPr>
                <w:sz w:val="21"/>
              </w:rPr>
              <w:t>Tình trạng</w:t>
            </w:r>
          </w:p>
        </w:tc>
        <w:tc>
          <w:tcPr>
            <w:tcW w:w="6350" w:type="dxa"/>
            <w:vAlign w:val="center"/>
          </w:tcPr>
          <w:p w14:paraId="4A0578BE" w14:textId="77777777" w:rsidR="00D15A29" w:rsidRDefault="00000000">
            <w:pPr>
              <w:spacing w:before="20" w:after="20" w:line="252" w:lineRule="auto"/>
            </w:pPr>
            <w:r>
              <w:rPr>
                <w:sz w:val="21"/>
              </w:rPr>
              <w:t>Cải tiến MVP</w:t>
            </w:r>
          </w:p>
        </w:tc>
      </w:tr>
      <w:tr w:rsidR="00D15A29" w14:paraId="6B1B10A9" w14:textId="77777777">
        <w:trPr>
          <w:cantSplit/>
        </w:trPr>
        <w:tc>
          <w:tcPr>
            <w:tcW w:w="2268" w:type="dxa"/>
            <w:vAlign w:val="center"/>
          </w:tcPr>
          <w:p w14:paraId="4E480F0A" w14:textId="77777777" w:rsidR="00D15A29" w:rsidRDefault="00000000">
            <w:pPr>
              <w:spacing w:before="20" w:after="20" w:line="252" w:lineRule="auto"/>
            </w:pPr>
            <w:r>
              <w:rPr>
                <w:sz w:val="21"/>
              </w:rPr>
              <w:t>Tác nhân</w:t>
            </w:r>
          </w:p>
        </w:tc>
        <w:tc>
          <w:tcPr>
            <w:tcW w:w="6350" w:type="dxa"/>
            <w:vAlign w:val="center"/>
          </w:tcPr>
          <w:p w14:paraId="3D75CBDF" w14:textId="77777777" w:rsidR="00D15A29" w:rsidRDefault="00000000">
            <w:pPr>
              <w:spacing w:before="20" w:after="20" w:line="252" w:lineRule="auto"/>
            </w:pPr>
            <w:r>
              <w:rPr>
                <w:sz w:val="21"/>
              </w:rPr>
              <w:t>Khách / người dùng</w:t>
            </w:r>
          </w:p>
        </w:tc>
      </w:tr>
      <w:tr w:rsidR="00D15A29" w14:paraId="21611167" w14:textId="77777777">
        <w:trPr>
          <w:cantSplit/>
        </w:trPr>
        <w:tc>
          <w:tcPr>
            <w:tcW w:w="2268" w:type="dxa"/>
            <w:vAlign w:val="center"/>
          </w:tcPr>
          <w:p w14:paraId="085B1DC2" w14:textId="77777777" w:rsidR="00D15A29" w:rsidRDefault="00000000">
            <w:pPr>
              <w:spacing w:before="20" w:after="20" w:line="252" w:lineRule="auto"/>
            </w:pPr>
            <w:r>
              <w:rPr>
                <w:sz w:val="21"/>
              </w:rPr>
              <w:t>Mức ưu tiên</w:t>
            </w:r>
          </w:p>
        </w:tc>
        <w:tc>
          <w:tcPr>
            <w:tcW w:w="6350" w:type="dxa"/>
            <w:vAlign w:val="center"/>
          </w:tcPr>
          <w:p w14:paraId="2A91406B" w14:textId="77777777" w:rsidR="00D15A29" w:rsidRDefault="00000000">
            <w:pPr>
              <w:spacing w:before="20" w:after="20" w:line="252" w:lineRule="auto"/>
            </w:pPr>
            <w:r>
              <w:rPr>
                <w:sz w:val="21"/>
              </w:rPr>
              <w:t>P0 – Bắt buộc</w:t>
            </w:r>
          </w:p>
        </w:tc>
      </w:tr>
      <w:tr w:rsidR="00D15A29" w14:paraId="0A56BA52" w14:textId="77777777">
        <w:trPr>
          <w:cantSplit/>
        </w:trPr>
        <w:tc>
          <w:tcPr>
            <w:tcW w:w="2268" w:type="dxa"/>
            <w:vAlign w:val="center"/>
          </w:tcPr>
          <w:p w14:paraId="23E56FAA" w14:textId="77777777" w:rsidR="00D15A29" w:rsidRDefault="00000000">
            <w:pPr>
              <w:spacing w:before="20" w:after="20" w:line="252" w:lineRule="auto"/>
            </w:pPr>
            <w:r>
              <w:rPr>
                <w:sz w:val="21"/>
              </w:rPr>
              <w:t>Kích hoạt</w:t>
            </w:r>
          </w:p>
        </w:tc>
        <w:tc>
          <w:tcPr>
            <w:tcW w:w="6350" w:type="dxa"/>
            <w:vAlign w:val="center"/>
          </w:tcPr>
          <w:p w14:paraId="33F99F08" w14:textId="77777777" w:rsidR="00D15A29" w:rsidRDefault="00000000">
            <w:pPr>
              <w:spacing w:before="20" w:after="20" w:line="252" w:lineRule="auto"/>
            </w:pPr>
            <w:r>
              <w:rPr>
                <w:sz w:val="21"/>
              </w:rPr>
              <w:t>Người dùng mở chức năng tương ứng hoặc nhóm chạy quy trình nghiệm thu</w:t>
            </w:r>
          </w:p>
        </w:tc>
      </w:tr>
      <w:tr w:rsidR="00D15A29" w14:paraId="5B57E857" w14:textId="77777777">
        <w:trPr>
          <w:cantSplit/>
        </w:trPr>
        <w:tc>
          <w:tcPr>
            <w:tcW w:w="2268" w:type="dxa"/>
            <w:vAlign w:val="center"/>
          </w:tcPr>
          <w:p w14:paraId="3C36890C" w14:textId="77777777" w:rsidR="00D15A29" w:rsidRDefault="00000000">
            <w:pPr>
              <w:spacing w:before="20" w:after="20" w:line="252" w:lineRule="auto"/>
            </w:pPr>
            <w:r>
              <w:rPr>
                <w:sz w:val="21"/>
              </w:rPr>
              <w:lastRenderedPageBreak/>
              <w:t>Tiền điều kiện</w:t>
            </w:r>
          </w:p>
        </w:tc>
        <w:tc>
          <w:tcPr>
            <w:tcW w:w="6350" w:type="dxa"/>
            <w:vAlign w:val="center"/>
          </w:tcPr>
          <w:p w14:paraId="1334601D" w14:textId="77777777" w:rsidR="00D15A29" w:rsidRDefault="00000000">
            <w:pPr>
              <w:spacing w:before="20" w:after="20" w:line="252" w:lineRule="auto"/>
            </w:pPr>
            <w:r>
              <w:rPr>
                <w:sz w:val="21"/>
              </w:rPr>
              <w:t>Đã có JWT hợp lệ trừ các thao tác đăng ký/đăng nhập; môi trường và DB sẵn sàng</w:t>
            </w:r>
          </w:p>
        </w:tc>
      </w:tr>
      <w:tr w:rsidR="00D15A29" w14:paraId="5824D5B9" w14:textId="77777777">
        <w:trPr>
          <w:cantSplit/>
        </w:trPr>
        <w:tc>
          <w:tcPr>
            <w:tcW w:w="2268" w:type="dxa"/>
            <w:vAlign w:val="center"/>
          </w:tcPr>
          <w:p w14:paraId="56792719" w14:textId="77777777" w:rsidR="00D15A29" w:rsidRDefault="00000000">
            <w:pPr>
              <w:spacing w:before="20" w:after="20" w:line="252" w:lineRule="auto"/>
            </w:pPr>
            <w:r>
              <w:rPr>
                <w:sz w:val="21"/>
              </w:rPr>
              <w:t>Luồng cơ bản</w:t>
            </w:r>
          </w:p>
        </w:tc>
        <w:tc>
          <w:tcPr>
            <w:tcW w:w="6350" w:type="dxa"/>
            <w:vAlign w:val="center"/>
          </w:tcPr>
          <w:p w14:paraId="00DDCD97" w14:textId="77777777" w:rsidR="00D15A29" w:rsidRDefault="00000000">
            <w:pPr>
              <w:spacing w:before="20" w:after="20" w:line="252" w:lineRule="auto"/>
            </w:pPr>
            <w:r>
              <w:rPr>
                <w:sz w:val="21"/>
              </w:rPr>
              <w:t>Mở Đăng ký/Đăng nhập → kiểm tra dữ liệu → Backend hash BCrypt/xác thực → cấp JWT → đưa vào dashboard; khi logout xóa session client.</w:t>
            </w:r>
          </w:p>
        </w:tc>
      </w:tr>
      <w:tr w:rsidR="00D15A29" w14:paraId="7B79892E" w14:textId="77777777">
        <w:trPr>
          <w:cantSplit/>
        </w:trPr>
        <w:tc>
          <w:tcPr>
            <w:tcW w:w="2268" w:type="dxa"/>
            <w:vAlign w:val="center"/>
          </w:tcPr>
          <w:p w14:paraId="1827F912" w14:textId="77777777" w:rsidR="00D15A29" w:rsidRDefault="00000000">
            <w:pPr>
              <w:spacing w:before="20" w:after="20" w:line="252" w:lineRule="auto"/>
            </w:pPr>
            <w:r>
              <w:rPr>
                <w:sz w:val="21"/>
              </w:rPr>
              <w:t>Luồng thay thế / Ngoại lệ</w:t>
            </w:r>
          </w:p>
        </w:tc>
        <w:tc>
          <w:tcPr>
            <w:tcW w:w="6350" w:type="dxa"/>
            <w:vAlign w:val="center"/>
          </w:tcPr>
          <w:p w14:paraId="508AE4D4" w14:textId="77777777" w:rsidR="00D15A29" w:rsidRDefault="00000000">
            <w:pPr>
              <w:spacing w:before="20" w:after="20" w:line="252" w:lineRule="auto"/>
            </w:pPr>
            <w:r>
              <w:rPr>
                <w:sz w:val="21"/>
              </w:rPr>
              <w:t>Email đã tồn tại HTTP 409; sai tài khoản 401; phiên hết hạn chuyển về đăng nhập, bỏ dữ liệu phiên.</w:t>
            </w:r>
          </w:p>
        </w:tc>
      </w:tr>
      <w:tr w:rsidR="00D15A29" w14:paraId="669DEE4D" w14:textId="77777777">
        <w:trPr>
          <w:cantSplit/>
        </w:trPr>
        <w:tc>
          <w:tcPr>
            <w:tcW w:w="2268" w:type="dxa"/>
            <w:vAlign w:val="center"/>
          </w:tcPr>
          <w:p w14:paraId="0090A6B2" w14:textId="77777777" w:rsidR="00D15A29" w:rsidRDefault="00000000">
            <w:pPr>
              <w:spacing w:before="20" w:after="20" w:line="252" w:lineRule="auto"/>
            </w:pPr>
            <w:r>
              <w:rPr>
                <w:sz w:val="21"/>
              </w:rPr>
              <w:t>Quy tắc nghiệp vụ</w:t>
            </w:r>
          </w:p>
        </w:tc>
        <w:tc>
          <w:tcPr>
            <w:tcW w:w="6350" w:type="dxa"/>
            <w:vAlign w:val="center"/>
          </w:tcPr>
          <w:p w14:paraId="4857AD3E" w14:textId="77777777" w:rsidR="00D15A29" w:rsidRDefault="00000000">
            <w:pPr>
              <w:spacing w:before="20" w:after="20" w:line="252" w:lineRule="auto"/>
            </w:pPr>
            <w:r>
              <w:rPr>
                <w:sz w:val="21"/>
              </w:rPr>
              <w:t>Email duy nhất; mật khẩu ít nhất 8 ký tự; không ghi token/password vào log; chủ sở hữu lấy từ JWT.</w:t>
            </w:r>
          </w:p>
        </w:tc>
      </w:tr>
      <w:tr w:rsidR="00D15A29" w14:paraId="460526EF" w14:textId="77777777">
        <w:trPr>
          <w:cantSplit/>
        </w:trPr>
        <w:tc>
          <w:tcPr>
            <w:tcW w:w="2268" w:type="dxa"/>
            <w:vAlign w:val="center"/>
          </w:tcPr>
          <w:p w14:paraId="53CBEFEA" w14:textId="77777777" w:rsidR="00D15A29" w:rsidRDefault="00000000">
            <w:pPr>
              <w:spacing w:before="20" w:after="20" w:line="252" w:lineRule="auto"/>
            </w:pPr>
            <w:r>
              <w:rPr>
                <w:sz w:val="21"/>
              </w:rPr>
              <w:t>Điều kiện nghiệm thu</w:t>
            </w:r>
          </w:p>
        </w:tc>
        <w:tc>
          <w:tcPr>
            <w:tcW w:w="6350" w:type="dxa"/>
            <w:vAlign w:val="center"/>
          </w:tcPr>
          <w:p w14:paraId="51BFCC15" w14:textId="77777777" w:rsidR="00D15A29" w:rsidRDefault="00000000">
            <w:pPr>
              <w:spacing w:before="20" w:after="20" w:line="252" w:lineRule="auto"/>
            </w:pPr>
            <w:r>
              <w:rPr>
                <w:sz w:val="21"/>
              </w:rPr>
              <w:t>Đăng ký thành công; email trùng 409; mật khẩu sai 401; API dữ liệu từ chối token thiếu/hết hạn; không hiển thị thành công giả khi mất mạng.</w:t>
            </w:r>
          </w:p>
        </w:tc>
      </w:tr>
    </w:tbl>
    <w:p w14:paraId="4EB3687A" w14:textId="77777777" w:rsidR="00D15A29" w:rsidRDefault="00D15A29"/>
    <w:p w14:paraId="53BBFF5D" w14:textId="77777777" w:rsidR="00D15A29" w:rsidRDefault="00000000">
      <w:pPr>
        <w:pStyle w:val="Heading3"/>
      </w:pPr>
      <w:r>
        <w:t>3.1.1. Trường dữ liệu / Mô tả giao diện</w:t>
      </w:r>
    </w:p>
    <w:tbl>
      <w:tblPr>
        <w:tblStyle w:val="TableGrid"/>
        <w:tblW w:w="0" w:type="auto"/>
        <w:tblLayout w:type="fixed"/>
        <w:tblLook w:val="04A0" w:firstRow="1" w:lastRow="0" w:firstColumn="1" w:lastColumn="0" w:noHBand="0" w:noVBand="1"/>
      </w:tblPr>
      <w:tblGrid>
        <w:gridCol w:w="2351"/>
        <w:gridCol w:w="2351"/>
        <w:gridCol w:w="2351"/>
        <w:gridCol w:w="2351"/>
      </w:tblGrid>
      <w:tr w:rsidR="00D15A29" w14:paraId="7C33CF7B" w14:textId="77777777">
        <w:trPr>
          <w:cantSplit/>
        </w:trPr>
        <w:tc>
          <w:tcPr>
            <w:tcW w:w="2351" w:type="dxa"/>
            <w:shd w:val="clear" w:color="auto" w:fill="E9EEF4"/>
            <w:vAlign w:val="center"/>
          </w:tcPr>
          <w:p w14:paraId="6E4073F7" w14:textId="77777777" w:rsidR="00D15A29" w:rsidRDefault="00000000">
            <w:pPr>
              <w:spacing w:before="20" w:after="20" w:line="252" w:lineRule="auto"/>
            </w:pPr>
            <w:r>
              <w:rPr>
                <w:b/>
                <w:sz w:val="20"/>
              </w:rPr>
              <w:t>Trường</w:t>
            </w:r>
          </w:p>
        </w:tc>
        <w:tc>
          <w:tcPr>
            <w:tcW w:w="2351" w:type="dxa"/>
            <w:shd w:val="clear" w:color="auto" w:fill="E9EEF4"/>
            <w:vAlign w:val="center"/>
          </w:tcPr>
          <w:p w14:paraId="39ADBB20" w14:textId="77777777" w:rsidR="00D15A29" w:rsidRDefault="00000000">
            <w:pPr>
              <w:spacing w:before="20" w:after="20" w:line="252" w:lineRule="auto"/>
            </w:pPr>
            <w:r>
              <w:rPr>
                <w:b/>
                <w:sz w:val="20"/>
              </w:rPr>
              <w:t>Kiểu</w:t>
            </w:r>
          </w:p>
        </w:tc>
        <w:tc>
          <w:tcPr>
            <w:tcW w:w="2351" w:type="dxa"/>
            <w:shd w:val="clear" w:color="auto" w:fill="E9EEF4"/>
            <w:vAlign w:val="center"/>
          </w:tcPr>
          <w:p w14:paraId="58F07FC8" w14:textId="77777777" w:rsidR="00D15A29" w:rsidRDefault="00000000">
            <w:pPr>
              <w:spacing w:before="20" w:after="20" w:line="252" w:lineRule="auto"/>
            </w:pPr>
            <w:r>
              <w:rPr>
                <w:b/>
                <w:sz w:val="20"/>
              </w:rPr>
              <w:t>Bắt buộc</w:t>
            </w:r>
          </w:p>
        </w:tc>
        <w:tc>
          <w:tcPr>
            <w:tcW w:w="2351" w:type="dxa"/>
            <w:shd w:val="clear" w:color="auto" w:fill="E9EEF4"/>
            <w:vAlign w:val="center"/>
          </w:tcPr>
          <w:p w14:paraId="1D630E99" w14:textId="77777777" w:rsidR="00D15A29" w:rsidRDefault="00000000">
            <w:pPr>
              <w:spacing w:before="20" w:after="20" w:line="252" w:lineRule="auto"/>
            </w:pPr>
            <w:r>
              <w:rPr>
                <w:b/>
                <w:sz w:val="20"/>
              </w:rPr>
              <w:t>Ý nghĩa / kiểm tra</w:t>
            </w:r>
          </w:p>
        </w:tc>
      </w:tr>
      <w:tr w:rsidR="00D15A29" w14:paraId="4116A577" w14:textId="77777777">
        <w:trPr>
          <w:cantSplit/>
        </w:trPr>
        <w:tc>
          <w:tcPr>
            <w:tcW w:w="2351" w:type="dxa"/>
            <w:vAlign w:val="center"/>
          </w:tcPr>
          <w:p w14:paraId="6AABA1F5" w14:textId="77777777" w:rsidR="00D15A29" w:rsidRDefault="00000000">
            <w:pPr>
              <w:spacing w:before="20" w:after="20" w:line="252" w:lineRule="auto"/>
            </w:pPr>
            <w:r>
              <w:rPr>
                <w:sz w:val="20"/>
              </w:rPr>
              <w:t>email</w:t>
            </w:r>
          </w:p>
        </w:tc>
        <w:tc>
          <w:tcPr>
            <w:tcW w:w="2351" w:type="dxa"/>
            <w:vAlign w:val="center"/>
          </w:tcPr>
          <w:p w14:paraId="55713302" w14:textId="77777777" w:rsidR="00D15A29" w:rsidRDefault="00000000">
            <w:pPr>
              <w:spacing w:before="20" w:after="20" w:line="252" w:lineRule="auto"/>
            </w:pPr>
            <w:r>
              <w:rPr>
                <w:sz w:val="20"/>
              </w:rPr>
              <w:t>string</w:t>
            </w:r>
          </w:p>
        </w:tc>
        <w:tc>
          <w:tcPr>
            <w:tcW w:w="2351" w:type="dxa"/>
            <w:vAlign w:val="center"/>
          </w:tcPr>
          <w:p w14:paraId="72BEA8FE" w14:textId="77777777" w:rsidR="00D15A29" w:rsidRDefault="00000000">
            <w:pPr>
              <w:spacing w:before="20" w:after="20" w:line="252" w:lineRule="auto"/>
            </w:pPr>
            <w:r>
              <w:rPr>
                <w:sz w:val="20"/>
              </w:rPr>
              <w:t>Có</w:t>
            </w:r>
          </w:p>
        </w:tc>
        <w:tc>
          <w:tcPr>
            <w:tcW w:w="2351" w:type="dxa"/>
            <w:vAlign w:val="center"/>
          </w:tcPr>
          <w:p w14:paraId="17660D3D" w14:textId="77777777" w:rsidR="00D15A29" w:rsidRDefault="00000000">
            <w:pPr>
              <w:spacing w:before="20" w:after="20" w:line="252" w:lineRule="auto"/>
            </w:pPr>
            <w:r>
              <w:rPr>
                <w:sz w:val="20"/>
              </w:rPr>
              <w:t>Định dạng email hợp lệ và duy nhất</w:t>
            </w:r>
          </w:p>
        </w:tc>
      </w:tr>
      <w:tr w:rsidR="00D15A29" w14:paraId="0253F7A5" w14:textId="77777777">
        <w:trPr>
          <w:cantSplit/>
        </w:trPr>
        <w:tc>
          <w:tcPr>
            <w:tcW w:w="2351" w:type="dxa"/>
            <w:vAlign w:val="center"/>
          </w:tcPr>
          <w:p w14:paraId="1CD6AAF0" w14:textId="77777777" w:rsidR="00D15A29" w:rsidRDefault="00000000">
            <w:pPr>
              <w:spacing w:before="20" w:after="20" w:line="252" w:lineRule="auto"/>
            </w:pPr>
            <w:r>
              <w:rPr>
                <w:sz w:val="20"/>
              </w:rPr>
              <w:t>password</w:t>
            </w:r>
          </w:p>
        </w:tc>
        <w:tc>
          <w:tcPr>
            <w:tcW w:w="2351" w:type="dxa"/>
            <w:vAlign w:val="center"/>
          </w:tcPr>
          <w:p w14:paraId="72687175" w14:textId="77777777" w:rsidR="00D15A29" w:rsidRDefault="00000000">
            <w:pPr>
              <w:spacing w:before="20" w:after="20" w:line="252" w:lineRule="auto"/>
            </w:pPr>
            <w:r>
              <w:rPr>
                <w:sz w:val="20"/>
              </w:rPr>
              <w:t>string</w:t>
            </w:r>
          </w:p>
        </w:tc>
        <w:tc>
          <w:tcPr>
            <w:tcW w:w="2351" w:type="dxa"/>
            <w:vAlign w:val="center"/>
          </w:tcPr>
          <w:p w14:paraId="2BD57F28" w14:textId="77777777" w:rsidR="00D15A29" w:rsidRDefault="00000000">
            <w:pPr>
              <w:spacing w:before="20" w:after="20" w:line="252" w:lineRule="auto"/>
            </w:pPr>
            <w:r>
              <w:rPr>
                <w:sz w:val="20"/>
              </w:rPr>
              <w:t>Có</w:t>
            </w:r>
          </w:p>
        </w:tc>
        <w:tc>
          <w:tcPr>
            <w:tcW w:w="2351" w:type="dxa"/>
            <w:vAlign w:val="center"/>
          </w:tcPr>
          <w:p w14:paraId="387BD981" w14:textId="77777777" w:rsidR="00D15A29" w:rsidRDefault="00000000">
            <w:pPr>
              <w:spacing w:before="20" w:after="20" w:line="252" w:lineRule="auto"/>
            </w:pPr>
            <w:r>
              <w:rPr>
                <w:sz w:val="20"/>
              </w:rPr>
              <w:t>Tối thiểu 8 ký tự, không lưu rõ</w:t>
            </w:r>
          </w:p>
        </w:tc>
      </w:tr>
      <w:tr w:rsidR="00D15A29" w14:paraId="26547B38" w14:textId="77777777">
        <w:trPr>
          <w:cantSplit/>
        </w:trPr>
        <w:tc>
          <w:tcPr>
            <w:tcW w:w="2351" w:type="dxa"/>
            <w:vAlign w:val="center"/>
          </w:tcPr>
          <w:p w14:paraId="6A5016E2" w14:textId="77777777" w:rsidR="00D15A29" w:rsidRDefault="00000000">
            <w:pPr>
              <w:spacing w:before="20" w:after="20" w:line="252" w:lineRule="auto"/>
            </w:pPr>
            <w:r>
              <w:rPr>
                <w:sz w:val="20"/>
              </w:rPr>
              <w:t>fullName</w:t>
            </w:r>
          </w:p>
        </w:tc>
        <w:tc>
          <w:tcPr>
            <w:tcW w:w="2351" w:type="dxa"/>
            <w:vAlign w:val="center"/>
          </w:tcPr>
          <w:p w14:paraId="1D8AC0CF" w14:textId="77777777" w:rsidR="00D15A29" w:rsidRDefault="00000000">
            <w:pPr>
              <w:spacing w:before="20" w:after="20" w:line="252" w:lineRule="auto"/>
            </w:pPr>
            <w:r>
              <w:rPr>
                <w:sz w:val="20"/>
              </w:rPr>
              <w:t>string</w:t>
            </w:r>
          </w:p>
        </w:tc>
        <w:tc>
          <w:tcPr>
            <w:tcW w:w="2351" w:type="dxa"/>
            <w:vAlign w:val="center"/>
          </w:tcPr>
          <w:p w14:paraId="6F139479" w14:textId="77777777" w:rsidR="00D15A29" w:rsidRDefault="00000000">
            <w:pPr>
              <w:spacing w:before="20" w:after="20" w:line="252" w:lineRule="auto"/>
            </w:pPr>
            <w:r>
              <w:rPr>
                <w:sz w:val="20"/>
              </w:rPr>
              <w:t>Có khi đăng ký</w:t>
            </w:r>
          </w:p>
        </w:tc>
        <w:tc>
          <w:tcPr>
            <w:tcW w:w="2351" w:type="dxa"/>
            <w:vAlign w:val="center"/>
          </w:tcPr>
          <w:p w14:paraId="5D33C68A" w14:textId="77777777" w:rsidR="00D15A29" w:rsidRDefault="00000000">
            <w:pPr>
              <w:spacing w:before="20" w:after="20" w:line="252" w:lineRule="auto"/>
            </w:pPr>
            <w:r>
              <w:rPr>
                <w:sz w:val="20"/>
              </w:rPr>
              <w:t>Họ tên không được trống</w:t>
            </w:r>
          </w:p>
        </w:tc>
      </w:tr>
      <w:tr w:rsidR="00D15A29" w14:paraId="146453FA" w14:textId="77777777">
        <w:trPr>
          <w:cantSplit/>
        </w:trPr>
        <w:tc>
          <w:tcPr>
            <w:tcW w:w="2351" w:type="dxa"/>
            <w:vAlign w:val="center"/>
          </w:tcPr>
          <w:p w14:paraId="1207DA14" w14:textId="77777777" w:rsidR="00D15A29" w:rsidRDefault="00000000">
            <w:pPr>
              <w:spacing w:before="20" w:after="20" w:line="252" w:lineRule="auto"/>
            </w:pPr>
            <w:r>
              <w:rPr>
                <w:sz w:val="20"/>
              </w:rPr>
              <w:t>accessToken</w:t>
            </w:r>
          </w:p>
        </w:tc>
        <w:tc>
          <w:tcPr>
            <w:tcW w:w="2351" w:type="dxa"/>
            <w:vAlign w:val="center"/>
          </w:tcPr>
          <w:p w14:paraId="5245F6B9" w14:textId="77777777" w:rsidR="00D15A29" w:rsidRDefault="00000000">
            <w:pPr>
              <w:spacing w:before="20" w:after="20" w:line="252" w:lineRule="auto"/>
            </w:pPr>
            <w:r>
              <w:rPr>
                <w:sz w:val="20"/>
              </w:rPr>
              <w:t>string</w:t>
            </w:r>
          </w:p>
        </w:tc>
        <w:tc>
          <w:tcPr>
            <w:tcW w:w="2351" w:type="dxa"/>
            <w:vAlign w:val="center"/>
          </w:tcPr>
          <w:p w14:paraId="6116FFA8" w14:textId="77777777" w:rsidR="00D15A29" w:rsidRDefault="00000000">
            <w:pPr>
              <w:spacing w:before="20" w:after="20" w:line="252" w:lineRule="auto"/>
            </w:pPr>
            <w:r>
              <w:rPr>
                <w:sz w:val="20"/>
              </w:rPr>
              <w:t>Hệ thống</w:t>
            </w:r>
          </w:p>
        </w:tc>
        <w:tc>
          <w:tcPr>
            <w:tcW w:w="2351" w:type="dxa"/>
            <w:vAlign w:val="center"/>
          </w:tcPr>
          <w:p w14:paraId="4A5AB1D0" w14:textId="77777777" w:rsidR="00D15A29" w:rsidRDefault="00000000">
            <w:pPr>
              <w:spacing w:before="20" w:after="20" w:line="252" w:lineRule="auto"/>
            </w:pPr>
            <w:r>
              <w:rPr>
                <w:sz w:val="20"/>
              </w:rPr>
              <w:t>Bearer JWT, không đưa vào URL</w:t>
            </w:r>
          </w:p>
        </w:tc>
      </w:tr>
    </w:tbl>
    <w:p w14:paraId="67F6685F" w14:textId="77777777" w:rsidR="00D15A29" w:rsidRDefault="00D15A29"/>
    <w:p w14:paraId="730EFA72" w14:textId="77777777" w:rsidR="00D15A29" w:rsidRDefault="00000000">
      <w:pPr>
        <w:pStyle w:val="Heading3"/>
      </w:pPr>
      <w:r>
        <w:t>3.1.2. Luồng chi tiết và yêu cầu phi chức năng</w:t>
      </w:r>
    </w:p>
    <w:p w14:paraId="20AAE3DF" w14:textId="77777777" w:rsidR="00D15A29" w:rsidRDefault="00000000">
      <w:r>
        <w:t>Luồng chi tiết: Mở Đăng ký/Đăng nhập → kiểm tra dữ liệu → Backend hash BCrypt/xác thực → cấp JWT → đưa vào dashboard; khi logout xóa session client.</w:t>
      </w:r>
    </w:p>
    <w:p w14:paraId="56F4B09C" w14:textId="77777777" w:rsidR="00D15A29" w:rsidRDefault="00000000">
      <w:r>
        <w:t>Ràng buộc NFR: HTTPS, JWT/owner isolation, giao diện responsive và trạng thái Loading/Error/Empty; các API mới có unit/integration test và bản ghi lỗi đúng HTTP. Không cam kết số đo hiệu năng chưa có benchmark.</w:t>
      </w:r>
    </w:p>
    <w:p w14:paraId="04283F45" w14:textId="77777777" w:rsidR="00D15A29" w:rsidRDefault="00000000">
      <w:r>
        <w:t>Mã task liên quan: SE2-D01-BE, SE2-D02-BE, SE2-D02-DB, SE2-D12-BE.</w:t>
      </w:r>
    </w:p>
    <w:p w14:paraId="170FF171" w14:textId="77777777" w:rsidR="00D15A29" w:rsidRDefault="00000000">
      <w:pPr>
        <w:pStyle w:val="Heading2"/>
      </w:pPr>
      <w:r>
        <w:t>3.2. FR-02 – Danh mục có icon/màu và CRUD</w:t>
      </w:r>
    </w:p>
    <w:tbl>
      <w:tblPr>
        <w:tblStyle w:val="TableGrid"/>
        <w:tblW w:w="0" w:type="auto"/>
        <w:tblLayout w:type="fixed"/>
        <w:tblLook w:val="04A0" w:firstRow="1" w:lastRow="0" w:firstColumn="1" w:lastColumn="0" w:noHBand="0" w:noVBand="1"/>
      </w:tblPr>
      <w:tblGrid>
        <w:gridCol w:w="2268"/>
        <w:gridCol w:w="6350"/>
      </w:tblGrid>
      <w:tr w:rsidR="00D15A29" w14:paraId="3422C1DC" w14:textId="77777777">
        <w:trPr>
          <w:cantSplit/>
        </w:trPr>
        <w:tc>
          <w:tcPr>
            <w:tcW w:w="2268" w:type="dxa"/>
            <w:shd w:val="clear" w:color="auto" w:fill="E9EEF4"/>
            <w:vAlign w:val="center"/>
          </w:tcPr>
          <w:p w14:paraId="59AE3871" w14:textId="77777777" w:rsidR="00D15A29" w:rsidRDefault="00000000">
            <w:pPr>
              <w:spacing w:before="20" w:after="20" w:line="252" w:lineRule="auto"/>
            </w:pPr>
            <w:r>
              <w:rPr>
                <w:b/>
                <w:sz w:val="21"/>
              </w:rPr>
              <w:t>Thuộc tính Use Case</w:t>
            </w:r>
          </w:p>
        </w:tc>
        <w:tc>
          <w:tcPr>
            <w:tcW w:w="6350" w:type="dxa"/>
            <w:shd w:val="clear" w:color="auto" w:fill="E9EEF4"/>
            <w:vAlign w:val="center"/>
          </w:tcPr>
          <w:p w14:paraId="0BB83054" w14:textId="77777777" w:rsidR="00D15A29" w:rsidRDefault="00000000">
            <w:pPr>
              <w:spacing w:before="20" w:after="20" w:line="252" w:lineRule="auto"/>
            </w:pPr>
            <w:r>
              <w:rPr>
                <w:b/>
                <w:sz w:val="21"/>
              </w:rPr>
              <w:t>Nội dung</w:t>
            </w:r>
          </w:p>
        </w:tc>
      </w:tr>
      <w:tr w:rsidR="00D15A29" w14:paraId="0AD032DB" w14:textId="77777777">
        <w:trPr>
          <w:cantSplit/>
        </w:trPr>
        <w:tc>
          <w:tcPr>
            <w:tcW w:w="2268" w:type="dxa"/>
            <w:vAlign w:val="center"/>
          </w:tcPr>
          <w:p w14:paraId="3473E95E" w14:textId="77777777" w:rsidR="00D15A29" w:rsidRDefault="00000000">
            <w:pPr>
              <w:spacing w:before="20" w:after="20" w:line="252" w:lineRule="auto"/>
            </w:pPr>
            <w:r>
              <w:rPr>
                <w:sz w:val="21"/>
              </w:rPr>
              <w:t>Use Case ID</w:t>
            </w:r>
          </w:p>
        </w:tc>
        <w:tc>
          <w:tcPr>
            <w:tcW w:w="6350" w:type="dxa"/>
            <w:vAlign w:val="center"/>
          </w:tcPr>
          <w:p w14:paraId="5DCC89D2" w14:textId="77777777" w:rsidR="00D15A29" w:rsidRDefault="00000000">
            <w:pPr>
              <w:spacing w:before="20" w:after="20" w:line="252" w:lineRule="auto"/>
            </w:pPr>
            <w:r>
              <w:rPr>
                <w:sz w:val="21"/>
              </w:rPr>
              <w:t>FR-02</w:t>
            </w:r>
          </w:p>
        </w:tc>
      </w:tr>
      <w:tr w:rsidR="00D15A29" w14:paraId="7ECE6257" w14:textId="77777777">
        <w:trPr>
          <w:cantSplit/>
        </w:trPr>
        <w:tc>
          <w:tcPr>
            <w:tcW w:w="2268" w:type="dxa"/>
            <w:vAlign w:val="center"/>
          </w:tcPr>
          <w:p w14:paraId="703BAECF" w14:textId="77777777" w:rsidR="00D15A29" w:rsidRDefault="00000000">
            <w:pPr>
              <w:spacing w:before="20" w:after="20" w:line="252" w:lineRule="auto"/>
            </w:pPr>
            <w:r>
              <w:rPr>
                <w:sz w:val="21"/>
              </w:rPr>
              <w:t>Tình trạng</w:t>
            </w:r>
          </w:p>
        </w:tc>
        <w:tc>
          <w:tcPr>
            <w:tcW w:w="6350" w:type="dxa"/>
            <w:vAlign w:val="center"/>
          </w:tcPr>
          <w:p w14:paraId="3CAE1E54" w14:textId="77777777" w:rsidR="00D15A29" w:rsidRDefault="00000000">
            <w:pPr>
              <w:spacing w:before="20" w:after="20" w:line="252" w:lineRule="auto"/>
            </w:pPr>
            <w:r>
              <w:rPr>
                <w:sz w:val="21"/>
              </w:rPr>
              <w:t>Cải tiến MVP</w:t>
            </w:r>
          </w:p>
        </w:tc>
      </w:tr>
      <w:tr w:rsidR="00D15A29" w14:paraId="0464E391" w14:textId="77777777">
        <w:trPr>
          <w:cantSplit/>
        </w:trPr>
        <w:tc>
          <w:tcPr>
            <w:tcW w:w="2268" w:type="dxa"/>
            <w:vAlign w:val="center"/>
          </w:tcPr>
          <w:p w14:paraId="4E9F9E0A" w14:textId="77777777" w:rsidR="00D15A29" w:rsidRDefault="00000000">
            <w:pPr>
              <w:spacing w:before="20" w:after="20" w:line="252" w:lineRule="auto"/>
            </w:pPr>
            <w:r>
              <w:rPr>
                <w:sz w:val="21"/>
              </w:rPr>
              <w:t>Tác nhân</w:t>
            </w:r>
          </w:p>
        </w:tc>
        <w:tc>
          <w:tcPr>
            <w:tcW w:w="6350" w:type="dxa"/>
            <w:vAlign w:val="center"/>
          </w:tcPr>
          <w:p w14:paraId="5C7EB7FA" w14:textId="77777777" w:rsidR="00D15A29" w:rsidRDefault="00000000">
            <w:pPr>
              <w:spacing w:before="20" w:after="20" w:line="252" w:lineRule="auto"/>
            </w:pPr>
            <w:r>
              <w:rPr>
                <w:sz w:val="21"/>
              </w:rPr>
              <w:t>Người dùng có JWT</w:t>
            </w:r>
          </w:p>
        </w:tc>
      </w:tr>
      <w:tr w:rsidR="00D15A29" w14:paraId="0FA42E96" w14:textId="77777777">
        <w:trPr>
          <w:cantSplit/>
        </w:trPr>
        <w:tc>
          <w:tcPr>
            <w:tcW w:w="2268" w:type="dxa"/>
            <w:vAlign w:val="center"/>
          </w:tcPr>
          <w:p w14:paraId="2D7ADAD0" w14:textId="77777777" w:rsidR="00D15A29" w:rsidRDefault="00000000">
            <w:pPr>
              <w:spacing w:before="20" w:after="20" w:line="252" w:lineRule="auto"/>
            </w:pPr>
            <w:r>
              <w:rPr>
                <w:sz w:val="21"/>
              </w:rPr>
              <w:t>Mức ưu tiên</w:t>
            </w:r>
          </w:p>
        </w:tc>
        <w:tc>
          <w:tcPr>
            <w:tcW w:w="6350" w:type="dxa"/>
            <w:vAlign w:val="center"/>
          </w:tcPr>
          <w:p w14:paraId="5D292CAF" w14:textId="77777777" w:rsidR="00D15A29" w:rsidRDefault="00000000">
            <w:pPr>
              <w:spacing w:before="20" w:after="20" w:line="252" w:lineRule="auto"/>
            </w:pPr>
            <w:r>
              <w:rPr>
                <w:sz w:val="21"/>
              </w:rPr>
              <w:t>P1 – Quan trọng</w:t>
            </w:r>
          </w:p>
        </w:tc>
      </w:tr>
      <w:tr w:rsidR="00D15A29" w14:paraId="58CCAD05" w14:textId="77777777">
        <w:trPr>
          <w:cantSplit/>
        </w:trPr>
        <w:tc>
          <w:tcPr>
            <w:tcW w:w="2268" w:type="dxa"/>
            <w:vAlign w:val="center"/>
          </w:tcPr>
          <w:p w14:paraId="289BF162" w14:textId="77777777" w:rsidR="00D15A29" w:rsidRDefault="00000000">
            <w:pPr>
              <w:spacing w:before="20" w:after="20" w:line="252" w:lineRule="auto"/>
            </w:pPr>
            <w:r>
              <w:rPr>
                <w:sz w:val="21"/>
              </w:rPr>
              <w:t>Kích hoạt</w:t>
            </w:r>
          </w:p>
        </w:tc>
        <w:tc>
          <w:tcPr>
            <w:tcW w:w="6350" w:type="dxa"/>
            <w:vAlign w:val="center"/>
          </w:tcPr>
          <w:p w14:paraId="0187FB9F" w14:textId="77777777" w:rsidR="00D15A29" w:rsidRDefault="00000000">
            <w:pPr>
              <w:spacing w:before="20" w:after="20" w:line="252" w:lineRule="auto"/>
            </w:pPr>
            <w:r>
              <w:rPr>
                <w:sz w:val="21"/>
              </w:rPr>
              <w:t>Người dùng mở chức năng tương ứng hoặc nhóm chạy quy trình nghiệm thu</w:t>
            </w:r>
          </w:p>
        </w:tc>
      </w:tr>
      <w:tr w:rsidR="00D15A29" w14:paraId="7CE0B610" w14:textId="77777777">
        <w:trPr>
          <w:cantSplit/>
        </w:trPr>
        <w:tc>
          <w:tcPr>
            <w:tcW w:w="2268" w:type="dxa"/>
            <w:vAlign w:val="center"/>
          </w:tcPr>
          <w:p w14:paraId="3F1683BE" w14:textId="77777777" w:rsidR="00D15A29" w:rsidRDefault="00000000">
            <w:pPr>
              <w:spacing w:before="20" w:after="20" w:line="252" w:lineRule="auto"/>
            </w:pPr>
            <w:r>
              <w:rPr>
                <w:sz w:val="21"/>
              </w:rPr>
              <w:t>Tiền điều kiện</w:t>
            </w:r>
          </w:p>
        </w:tc>
        <w:tc>
          <w:tcPr>
            <w:tcW w:w="6350" w:type="dxa"/>
            <w:vAlign w:val="center"/>
          </w:tcPr>
          <w:p w14:paraId="5DC8D6AE" w14:textId="77777777" w:rsidR="00D15A29" w:rsidRDefault="00000000">
            <w:pPr>
              <w:spacing w:before="20" w:after="20" w:line="252" w:lineRule="auto"/>
            </w:pPr>
            <w:r>
              <w:rPr>
                <w:sz w:val="21"/>
              </w:rPr>
              <w:t>Đã có JWT hợp lệ trừ các thao tác đăng ký/đăng nhập; môi trường và DB sẵn sàng</w:t>
            </w:r>
          </w:p>
        </w:tc>
      </w:tr>
      <w:tr w:rsidR="00D15A29" w14:paraId="48BEA888" w14:textId="77777777">
        <w:trPr>
          <w:cantSplit/>
        </w:trPr>
        <w:tc>
          <w:tcPr>
            <w:tcW w:w="2268" w:type="dxa"/>
            <w:vAlign w:val="center"/>
          </w:tcPr>
          <w:p w14:paraId="53B57062" w14:textId="77777777" w:rsidR="00D15A29" w:rsidRDefault="00000000">
            <w:pPr>
              <w:spacing w:before="20" w:after="20" w:line="252" w:lineRule="auto"/>
            </w:pPr>
            <w:r>
              <w:rPr>
                <w:sz w:val="21"/>
              </w:rPr>
              <w:t>Luồng cơ bản</w:t>
            </w:r>
          </w:p>
        </w:tc>
        <w:tc>
          <w:tcPr>
            <w:tcW w:w="6350" w:type="dxa"/>
            <w:vAlign w:val="center"/>
          </w:tcPr>
          <w:p w14:paraId="72A54115" w14:textId="77777777" w:rsidR="00D15A29" w:rsidRDefault="00000000">
            <w:pPr>
              <w:spacing w:before="20" w:after="20" w:line="252" w:lineRule="auto"/>
            </w:pPr>
            <w:r>
              <w:rPr>
                <w:sz w:val="21"/>
              </w:rPr>
              <w:t>Mở danh mục → chọn thêm/sửa → nhập tên, loại, icon, màu → lưu → API trả danh mục thuộc người dùng → cập nhật giao diện.</w:t>
            </w:r>
          </w:p>
        </w:tc>
      </w:tr>
      <w:tr w:rsidR="00D15A29" w14:paraId="560A7A97" w14:textId="77777777">
        <w:trPr>
          <w:cantSplit/>
        </w:trPr>
        <w:tc>
          <w:tcPr>
            <w:tcW w:w="2268" w:type="dxa"/>
            <w:vAlign w:val="center"/>
          </w:tcPr>
          <w:p w14:paraId="55544471" w14:textId="77777777" w:rsidR="00D15A29" w:rsidRDefault="00000000">
            <w:pPr>
              <w:spacing w:before="20" w:after="20" w:line="252" w:lineRule="auto"/>
            </w:pPr>
            <w:r>
              <w:rPr>
                <w:sz w:val="21"/>
              </w:rPr>
              <w:lastRenderedPageBreak/>
              <w:t>Luồng thay thế / Ngoại lệ</w:t>
            </w:r>
          </w:p>
        </w:tc>
        <w:tc>
          <w:tcPr>
            <w:tcW w:w="6350" w:type="dxa"/>
            <w:vAlign w:val="center"/>
          </w:tcPr>
          <w:p w14:paraId="1CD2977E" w14:textId="77777777" w:rsidR="00D15A29" w:rsidRDefault="00000000">
            <w:pPr>
              <w:spacing w:before="20" w:after="20" w:line="252" w:lineRule="auto"/>
            </w:pPr>
            <w:r>
              <w:rPr>
                <w:sz w:val="21"/>
              </w:rPr>
              <w:t>Danh mục đang có giao dịch không cho xóa hoặc đổi loại: 409; không tồn tại/không thuộc sở hữu: 404.</w:t>
            </w:r>
          </w:p>
        </w:tc>
      </w:tr>
      <w:tr w:rsidR="00D15A29" w14:paraId="77F6A8E7" w14:textId="77777777">
        <w:trPr>
          <w:cantSplit/>
        </w:trPr>
        <w:tc>
          <w:tcPr>
            <w:tcW w:w="2268" w:type="dxa"/>
            <w:vAlign w:val="center"/>
          </w:tcPr>
          <w:p w14:paraId="6B0DC713" w14:textId="77777777" w:rsidR="00D15A29" w:rsidRDefault="00000000">
            <w:pPr>
              <w:spacing w:before="20" w:after="20" w:line="252" w:lineRule="auto"/>
            </w:pPr>
            <w:r>
              <w:rPr>
                <w:sz w:val="21"/>
              </w:rPr>
              <w:t>Quy tắc nghiệp vụ</w:t>
            </w:r>
          </w:p>
        </w:tc>
        <w:tc>
          <w:tcPr>
            <w:tcW w:w="6350" w:type="dxa"/>
            <w:vAlign w:val="center"/>
          </w:tcPr>
          <w:p w14:paraId="0A9B040A" w14:textId="77777777" w:rsidR="00D15A29" w:rsidRDefault="00000000">
            <w:pPr>
              <w:spacing w:before="20" w:after="20" w:line="252" w:lineRule="auto"/>
            </w:pPr>
            <w:r>
              <w:rPr>
                <w:sz w:val="21"/>
              </w:rPr>
              <w:t>Giữ tương thích danh mục cũ; icon/màu có giá trị mặc định; validate màu hex; không chuyển category EXPENSE có giao dịch sang INCOME.</w:t>
            </w:r>
          </w:p>
        </w:tc>
      </w:tr>
      <w:tr w:rsidR="00D15A29" w14:paraId="3BCDA3C1" w14:textId="77777777">
        <w:trPr>
          <w:cantSplit/>
        </w:trPr>
        <w:tc>
          <w:tcPr>
            <w:tcW w:w="2268" w:type="dxa"/>
            <w:vAlign w:val="center"/>
          </w:tcPr>
          <w:p w14:paraId="4CBAABBD" w14:textId="77777777" w:rsidR="00D15A29" w:rsidRDefault="00000000">
            <w:pPr>
              <w:spacing w:before="20" w:after="20" w:line="252" w:lineRule="auto"/>
            </w:pPr>
            <w:r>
              <w:rPr>
                <w:sz w:val="21"/>
              </w:rPr>
              <w:t>Điều kiện nghiệm thu</w:t>
            </w:r>
          </w:p>
        </w:tc>
        <w:tc>
          <w:tcPr>
            <w:tcW w:w="6350" w:type="dxa"/>
            <w:vAlign w:val="center"/>
          </w:tcPr>
          <w:p w14:paraId="305B5B63" w14:textId="77777777" w:rsidR="00D15A29" w:rsidRDefault="00000000">
            <w:pPr>
              <w:spacing w:before="20" w:after="20" w:line="252" w:lineRule="auto"/>
            </w:pPr>
            <w:r>
              <w:rPr>
                <w:sz w:val="21"/>
              </w:rPr>
              <w:t>Tạo/sửa icon/màu đúng; danh mục cũ còn nguyên; người A không sửa của B; xóa danh mục có giao dịch nhận 409.</w:t>
            </w:r>
          </w:p>
        </w:tc>
      </w:tr>
    </w:tbl>
    <w:p w14:paraId="5B100531" w14:textId="77777777" w:rsidR="00D15A29" w:rsidRDefault="00D15A29"/>
    <w:p w14:paraId="10A42017" w14:textId="77777777" w:rsidR="00D15A29" w:rsidRDefault="00000000">
      <w:pPr>
        <w:pStyle w:val="Heading3"/>
      </w:pPr>
      <w:r>
        <w:t>3.2.1. Trường dữ liệu / Mô tả giao diện</w:t>
      </w:r>
    </w:p>
    <w:tbl>
      <w:tblPr>
        <w:tblStyle w:val="TableGrid"/>
        <w:tblW w:w="0" w:type="auto"/>
        <w:tblLayout w:type="fixed"/>
        <w:tblLook w:val="04A0" w:firstRow="1" w:lastRow="0" w:firstColumn="1" w:lastColumn="0" w:noHBand="0" w:noVBand="1"/>
      </w:tblPr>
      <w:tblGrid>
        <w:gridCol w:w="2351"/>
        <w:gridCol w:w="2351"/>
        <w:gridCol w:w="2351"/>
        <w:gridCol w:w="2351"/>
      </w:tblGrid>
      <w:tr w:rsidR="00D15A29" w14:paraId="4B9A6CEF" w14:textId="77777777">
        <w:trPr>
          <w:cantSplit/>
        </w:trPr>
        <w:tc>
          <w:tcPr>
            <w:tcW w:w="2351" w:type="dxa"/>
            <w:shd w:val="clear" w:color="auto" w:fill="E9EEF4"/>
            <w:vAlign w:val="center"/>
          </w:tcPr>
          <w:p w14:paraId="036FCC6E" w14:textId="77777777" w:rsidR="00D15A29" w:rsidRDefault="00000000">
            <w:pPr>
              <w:spacing w:before="20" w:after="20" w:line="252" w:lineRule="auto"/>
            </w:pPr>
            <w:r>
              <w:rPr>
                <w:b/>
                <w:sz w:val="20"/>
              </w:rPr>
              <w:t>Trường</w:t>
            </w:r>
          </w:p>
        </w:tc>
        <w:tc>
          <w:tcPr>
            <w:tcW w:w="2351" w:type="dxa"/>
            <w:shd w:val="clear" w:color="auto" w:fill="E9EEF4"/>
            <w:vAlign w:val="center"/>
          </w:tcPr>
          <w:p w14:paraId="730242AB" w14:textId="77777777" w:rsidR="00D15A29" w:rsidRDefault="00000000">
            <w:pPr>
              <w:spacing w:before="20" w:after="20" w:line="252" w:lineRule="auto"/>
            </w:pPr>
            <w:r>
              <w:rPr>
                <w:b/>
                <w:sz w:val="20"/>
              </w:rPr>
              <w:t>Kiểu</w:t>
            </w:r>
          </w:p>
        </w:tc>
        <w:tc>
          <w:tcPr>
            <w:tcW w:w="2351" w:type="dxa"/>
            <w:shd w:val="clear" w:color="auto" w:fill="E9EEF4"/>
            <w:vAlign w:val="center"/>
          </w:tcPr>
          <w:p w14:paraId="38C4887E" w14:textId="77777777" w:rsidR="00D15A29" w:rsidRDefault="00000000">
            <w:pPr>
              <w:spacing w:before="20" w:after="20" w:line="252" w:lineRule="auto"/>
            </w:pPr>
            <w:r>
              <w:rPr>
                <w:b/>
                <w:sz w:val="20"/>
              </w:rPr>
              <w:t>Bắt buộc</w:t>
            </w:r>
          </w:p>
        </w:tc>
        <w:tc>
          <w:tcPr>
            <w:tcW w:w="2351" w:type="dxa"/>
            <w:shd w:val="clear" w:color="auto" w:fill="E9EEF4"/>
            <w:vAlign w:val="center"/>
          </w:tcPr>
          <w:p w14:paraId="66B512AD" w14:textId="77777777" w:rsidR="00D15A29" w:rsidRDefault="00000000">
            <w:pPr>
              <w:spacing w:before="20" w:after="20" w:line="252" w:lineRule="auto"/>
            </w:pPr>
            <w:r>
              <w:rPr>
                <w:b/>
                <w:sz w:val="20"/>
              </w:rPr>
              <w:t>Ý nghĩa / kiểm tra</w:t>
            </w:r>
          </w:p>
        </w:tc>
      </w:tr>
      <w:tr w:rsidR="00D15A29" w14:paraId="313F439A" w14:textId="77777777">
        <w:trPr>
          <w:cantSplit/>
        </w:trPr>
        <w:tc>
          <w:tcPr>
            <w:tcW w:w="2351" w:type="dxa"/>
            <w:vAlign w:val="center"/>
          </w:tcPr>
          <w:p w14:paraId="7E51F0DA" w14:textId="77777777" w:rsidR="00D15A29" w:rsidRDefault="00000000">
            <w:pPr>
              <w:spacing w:before="20" w:after="20" w:line="252" w:lineRule="auto"/>
            </w:pPr>
            <w:r>
              <w:rPr>
                <w:sz w:val="20"/>
              </w:rPr>
              <w:t>name</w:t>
            </w:r>
          </w:p>
        </w:tc>
        <w:tc>
          <w:tcPr>
            <w:tcW w:w="2351" w:type="dxa"/>
            <w:vAlign w:val="center"/>
          </w:tcPr>
          <w:p w14:paraId="2891C7D8" w14:textId="77777777" w:rsidR="00D15A29" w:rsidRDefault="00000000">
            <w:pPr>
              <w:spacing w:before="20" w:after="20" w:line="252" w:lineRule="auto"/>
            </w:pPr>
            <w:r>
              <w:rPr>
                <w:sz w:val="20"/>
              </w:rPr>
              <w:t>string(100)</w:t>
            </w:r>
          </w:p>
        </w:tc>
        <w:tc>
          <w:tcPr>
            <w:tcW w:w="2351" w:type="dxa"/>
            <w:vAlign w:val="center"/>
          </w:tcPr>
          <w:p w14:paraId="7BAC6BA1" w14:textId="77777777" w:rsidR="00D15A29" w:rsidRDefault="00000000">
            <w:pPr>
              <w:spacing w:before="20" w:after="20" w:line="252" w:lineRule="auto"/>
            </w:pPr>
            <w:r>
              <w:rPr>
                <w:sz w:val="20"/>
              </w:rPr>
              <w:t>Có</w:t>
            </w:r>
          </w:p>
        </w:tc>
        <w:tc>
          <w:tcPr>
            <w:tcW w:w="2351" w:type="dxa"/>
            <w:vAlign w:val="center"/>
          </w:tcPr>
          <w:p w14:paraId="20A9E83E" w14:textId="77777777" w:rsidR="00D15A29" w:rsidRDefault="00000000">
            <w:pPr>
              <w:spacing w:before="20" w:after="20" w:line="252" w:lineRule="auto"/>
            </w:pPr>
            <w:r>
              <w:rPr>
                <w:sz w:val="20"/>
              </w:rPr>
              <w:t>Tên danh mục</w:t>
            </w:r>
          </w:p>
        </w:tc>
      </w:tr>
      <w:tr w:rsidR="00D15A29" w14:paraId="738F65FF" w14:textId="77777777">
        <w:trPr>
          <w:cantSplit/>
        </w:trPr>
        <w:tc>
          <w:tcPr>
            <w:tcW w:w="2351" w:type="dxa"/>
            <w:vAlign w:val="center"/>
          </w:tcPr>
          <w:p w14:paraId="631143CF" w14:textId="77777777" w:rsidR="00D15A29" w:rsidRDefault="00000000">
            <w:pPr>
              <w:spacing w:before="20" w:after="20" w:line="252" w:lineRule="auto"/>
            </w:pPr>
            <w:r>
              <w:rPr>
                <w:sz w:val="20"/>
              </w:rPr>
              <w:t>type</w:t>
            </w:r>
          </w:p>
        </w:tc>
        <w:tc>
          <w:tcPr>
            <w:tcW w:w="2351" w:type="dxa"/>
            <w:vAlign w:val="center"/>
          </w:tcPr>
          <w:p w14:paraId="28634660" w14:textId="77777777" w:rsidR="00D15A29" w:rsidRDefault="00000000">
            <w:pPr>
              <w:spacing w:before="20" w:after="20" w:line="252" w:lineRule="auto"/>
            </w:pPr>
            <w:r>
              <w:rPr>
                <w:sz w:val="20"/>
              </w:rPr>
              <w:t>enum</w:t>
            </w:r>
          </w:p>
        </w:tc>
        <w:tc>
          <w:tcPr>
            <w:tcW w:w="2351" w:type="dxa"/>
            <w:vAlign w:val="center"/>
          </w:tcPr>
          <w:p w14:paraId="038F931E" w14:textId="77777777" w:rsidR="00D15A29" w:rsidRDefault="00000000">
            <w:pPr>
              <w:spacing w:before="20" w:after="20" w:line="252" w:lineRule="auto"/>
            </w:pPr>
            <w:r>
              <w:rPr>
                <w:sz w:val="20"/>
              </w:rPr>
              <w:t>Có</w:t>
            </w:r>
          </w:p>
        </w:tc>
        <w:tc>
          <w:tcPr>
            <w:tcW w:w="2351" w:type="dxa"/>
            <w:vAlign w:val="center"/>
          </w:tcPr>
          <w:p w14:paraId="360B88E4" w14:textId="77777777" w:rsidR="00D15A29" w:rsidRDefault="00000000">
            <w:pPr>
              <w:spacing w:before="20" w:after="20" w:line="252" w:lineRule="auto"/>
            </w:pPr>
            <w:r>
              <w:rPr>
                <w:sz w:val="20"/>
              </w:rPr>
              <w:t>INCOME hoặc EXPENSE</w:t>
            </w:r>
          </w:p>
        </w:tc>
      </w:tr>
      <w:tr w:rsidR="00D15A29" w14:paraId="4BEA30D8" w14:textId="77777777">
        <w:trPr>
          <w:cantSplit/>
        </w:trPr>
        <w:tc>
          <w:tcPr>
            <w:tcW w:w="2351" w:type="dxa"/>
            <w:vAlign w:val="center"/>
          </w:tcPr>
          <w:p w14:paraId="5F48D94D" w14:textId="77777777" w:rsidR="00D15A29" w:rsidRDefault="00000000">
            <w:pPr>
              <w:spacing w:before="20" w:after="20" w:line="252" w:lineRule="auto"/>
            </w:pPr>
            <w:r>
              <w:rPr>
                <w:sz w:val="20"/>
              </w:rPr>
              <w:t>icon</w:t>
            </w:r>
          </w:p>
        </w:tc>
        <w:tc>
          <w:tcPr>
            <w:tcW w:w="2351" w:type="dxa"/>
            <w:vAlign w:val="center"/>
          </w:tcPr>
          <w:p w14:paraId="08C54DF2" w14:textId="77777777" w:rsidR="00D15A29" w:rsidRDefault="00000000">
            <w:pPr>
              <w:spacing w:before="20" w:after="20" w:line="252" w:lineRule="auto"/>
            </w:pPr>
            <w:r>
              <w:rPr>
                <w:sz w:val="20"/>
              </w:rPr>
              <w:t>string(40)</w:t>
            </w:r>
          </w:p>
        </w:tc>
        <w:tc>
          <w:tcPr>
            <w:tcW w:w="2351" w:type="dxa"/>
            <w:vAlign w:val="center"/>
          </w:tcPr>
          <w:p w14:paraId="144BF0C4" w14:textId="77777777" w:rsidR="00D15A29" w:rsidRDefault="00000000">
            <w:pPr>
              <w:spacing w:before="20" w:after="20" w:line="252" w:lineRule="auto"/>
            </w:pPr>
            <w:r>
              <w:rPr>
                <w:sz w:val="20"/>
              </w:rPr>
              <w:t>Không</w:t>
            </w:r>
          </w:p>
        </w:tc>
        <w:tc>
          <w:tcPr>
            <w:tcW w:w="2351" w:type="dxa"/>
            <w:vAlign w:val="center"/>
          </w:tcPr>
          <w:p w14:paraId="40605D5B" w14:textId="77777777" w:rsidR="00D15A29" w:rsidRDefault="00000000">
            <w:pPr>
              <w:spacing w:before="20" w:after="20" w:line="252" w:lineRule="auto"/>
            </w:pPr>
            <w:r>
              <w:rPr>
                <w:sz w:val="20"/>
              </w:rPr>
              <w:t>Mã icon trong danh sách hỗ trợ</w:t>
            </w:r>
          </w:p>
        </w:tc>
      </w:tr>
      <w:tr w:rsidR="00D15A29" w14:paraId="20AB0219" w14:textId="77777777">
        <w:trPr>
          <w:cantSplit/>
        </w:trPr>
        <w:tc>
          <w:tcPr>
            <w:tcW w:w="2351" w:type="dxa"/>
            <w:vAlign w:val="center"/>
          </w:tcPr>
          <w:p w14:paraId="72609E90" w14:textId="77777777" w:rsidR="00D15A29" w:rsidRDefault="00000000">
            <w:pPr>
              <w:spacing w:before="20" w:after="20" w:line="252" w:lineRule="auto"/>
            </w:pPr>
            <w:r>
              <w:rPr>
                <w:sz w:val="20"/>
              </w:rPr>
              <w:t>color</w:t>
            </w:r>
          </w:p>
        </w:tc>
        <w:tc>
          <w:tcPr>
            <w:tcW w:w="2351" w:type="dxa"/>
            <w:vAlign w:val="center"/>
          </w:tcPr>
          <w:p w14:paraId="7FB0012E" w14:textId="77777777" w:rsidR="00D15A29" w:rsidRDefault="00000000">
            <w:pPr>
              <w:spacing w:before="20" w:after="20" w:line="252" w:lineRule="auto"/>
            </w:pPr>
            <w:r>
              <w:rPr>
                <w:sz w:val="20"/>
              </w:rPr>
              <w:t>string(7)</w:t>
            </w:r>
          </w:p>
        </w:tc>
        <w:tc>
          <w:tcPr>
            <w:tcW w:w="2351" w:type="dxa"/>
            <w:vAlign w:val="center"/>
          </w:tcPr>
          <w:p w14:paraId="1E2A401E" w14:textId="77777777" w:rsidR="00D15A29" w:rsidRDefault="00000000">
            <w:pPr>
              <w:spacing w:before="20" w:after="20" w:line="252" w:lineRule="auto"/>
            </w:pPr>
            <w:r>
              <w:rPr>
                <w:sz w:val="20"/>
              </w:rPr>
              <w:t>Không</w:t>
            </w:r>
          </w:p>
        </w:tc>
        <w:tc>
          <w:tcPr>
            <w:tcW w:w="2351" w:type="dxa"/>
            <w:vAlign w:val="center"/>
          </w:tcPr>
          <w:p w14:paraId="55EA82DB" w14:textId="77777777" w:rsidR="00D15A29" w:rsidRDefault="00000000">
            <w:pPr>
              <w:spacing w:before="20" w:after="20" w:line="252" w:lineRule="auto"/>
            </w:pPr>
            <w:r>
              <w:rPr>
                <w:sz w:val="20"/>
              </w:rPr>
              <w:t>Màu hex #RRGGBB</w:t>
            </w:r>
          </w:p>
        </w:tc>
      </w:tr>
    </w:tbl>
    <w:p w14:paraId="5B7C3A32" w14:textId="77777777" w:rsidR="00D15A29" w:rsidRDefault="00D15A29"/>
    <w:p w14:paraId="47D16415" w14:textId="77777777" w:rsidR="00D15A29" w:rsidRDefault="00000000">
      <w:pPr>
        <w:pStyle w:val="Heading3"/>
      </w:pPr>
      <w:r>
        <w:t>3.2.2. Luồng chi tiết và yêu cầu phi chức năng</w:t>
      </w:r>
    </w:p>
    <w:p w14:paraId="46F96440" w14:textId="77777777" w:rsidR="00D15A29" w:rsidRDefault="00000000">
      <w:r>
        <w:t>Luồng chi tiết: Mở danh mục → chọn thêm/sửa → nhập tên, loại, icon, màu → lưu → API trả danh mục thuộc người dùng → cập nhật giao diện.</w:t>
      </w:r>
    </w:p>
    <w:p w14:paraId="6887D74B" w14:textId="77777777" w:rsidR="00D15A29" w:rsidRDefault="00000000">
      <w:r>
        <w:t>Ràng buộc NFR: HTTPS, JWT/owner isolation, giao diện responsive và trạng thái Loading/Error/Empty; các API mới có unit/integration test và bản ghi lỗi đúng HTTP. Không cam kết số đo hiệu năng chưa có benchmark.</w:t>
      </w:r>
    </w:p>
    <w:p w14:paraId="3E5B559A" w14:textId="77777777" w:rsidR="00D15A29" w:rsidRDefault="00000000">
      <w:r>
        <w:t>Mã task liên quan: SE2-D02-DB, SE2-D06-BE, SE2-D06-FE, SE2-D06-DB.</w:t>
      </w:r>
    </w:p>
    <w:p w14:paraId="50EFCA5D" w14:textId="77777777" w:rsidR="00D15A29" w:rsidRDefault="00000000">
      <w:pPr>
        <w:pStyle w:val="Heading2"/>
      </w:pPr>
      <w:r>
        <w:t>3.3. FR-03 – Ghi thu chi nhanh (Quick Add)</w:t>
      </w:r>
    </w:p>
    <w:tbl>
      <w:tblPr>
        <w:tblStyle w:val="TableGrid"/>
        <w:tblW w:w="0" w:type="auto"/>
        <w:tblLayout w:type="fixed"/>
        <w:tblLook w:val="04A0" w:firstRow="1" w:lastRow="0" w:firstColumn="1" w:lastColumn="0" w:noHBand="0" w:noVBand="1"/>
      </w:tblPr>
      <w:tblGrid>
        <w:gridCol w:w="2268"/>
        <w:gridCol w:w="6350"/>
      </w:tblGrid>
      <w:tr w:rsidR="00D15A29" w14:paraId="5D7DD190" w14:textId="77777777">
        <w:trPr>
          <w:cantSplit/>
        </w:trPr>
        <w:tc>
          <w:tcPr>
            <w:tcW w:w="2268" w:type="dxa"/>
            <w:shd w:val="clear" w:color="auto" w:fill="E9EEF4"/>
            <w:vAlign w:val="center"/>
          </w:tcPr>
          <w:p w14:paraId="1A332E53" w14:textId="77777777" w:rsidR="00D15A29" w:rsidRDefault="00000000">
            <w:pPr>
              <w:spacing w:before="20" w:after="20" w:line="252" w:lineRule="auto"/>
            </w:pPr>
            <w:r>
              <w:rPr>
                <w:b/>
                <w:sz w:val="21"/>
              </w:rPr>
              <w:t>Thuộc tính Use Case</w:t>
            </w:r>
          </w:p>
        </w:tc>
        <w:tc>
          <w:tcPr>
            <w:tcW w:w="6350" w:type="dxa"/>
            <w:shd w:val="clear" w:color="auto" w:fill="E9EEF4"/>
            <w:vAlign w:val="center"/>
          </w:tcPr>
          <w:p w14:paraId="3884E624" w14:textId="77777777" w:rsidR="00D15A29" w:rsidRDefault="00000000">
            <w:pPr>
              <w:spacing w:before="20" w:after="20" w:line="252" w:lineRule="auto"/>
            </w:pPr>
            <w:r>
              <w:rPr>
                <w:b/>
                <w:sz w:val="21"/>
              </w:rPr>
              <w:t>Nội dung</w:t>
            </w:r>
          </w:p>
        </w:tc>
      </w:tr>
      <w:tr w:rsidR="00D15A29" w14:paraId="27E640C3" w14:textId="77777777">
        <w:trPr>
          <w:cantSplit/>
        </w:trPr>
        <w:tc>
          <w:tcPr>
            <w:tcW w:w="2268" w:type="dxa"/>
            <w:vAlign w:val="center"/>
          </w:tcPr>
          <w:p w14:paraId="3EDD5D06" w14:textId="77777777" w:rsidR="00D15A29" w:rsidRDefault="00000000">
            <w:pPr>
              <w:spacing w:before="20" w:after="20" w:line="252" w:lineRule="auto"/>
            </w:pPr>
            <w:r>
              <w:rPr>
                <w:sz w:val="21"/>
              </w:rPr>
              <w:t>Use Case ID</w:t>
            </w:r>
          </w:p>
        </w:tc>
        <w:tc>
          <w:tcPr>
            <w:tcW w:w="6350" w:type="dxa"/>
            <w:vAlign w:val="center"/>
          </w:tcPr>
          <w:p w14:paraId="4D46959B" w14:textId="77777777" w:rsidR="00D15A29" w:rsidRDefault="00000000">
            <w:pPr>
              <w:spacing w:before="20" w:after="20" w:line="252" w:lineRule="auto"/>
            </w:pPr>
            <w:r>
              <w:rPr>
                <w:sz w:val="21"/>
              </w:rPr>
              <w:t>FR-03</w:t>
            </w:r>
          </w:p>
        </w:tc>
      </w:tr>
      <w:tr w:rsidR="00D15A29" w14:paraId="0CB884C6" w14:textId="77777777">
        <w:trPr>
          <w:cantSplit/>
        </w:trPr>
        <w:tc>
          <w:tcPr>
            <w:tcW w:w="2268" w:type="dxa"/>
            <w:vAlign w:val="center"/>
          </w:tcPr>
          <w:p w14:paraId="474F506E" w14:textId="77777777" w:rsidR="00D15A29" w:rsidRDefault="00000000">
            <w:pPr>
              <w:spacing w:before="20" w:after="20" w:line="252" w:lineRule="auto"/>
            </w:pPr>
            <w:r>
              <w:rPr>
                <w:sz w:val="21"/>
              </w:rPr>
              <w:t>Tình trạng</w:t>
            </w:r>
          </w:p>
        </w:tc>
        <w:tc>
          <w:tcPr>
            <w:tcW w:w="6350" w:type="dxa"/>
            <w:vAlign w:val="center"/>
          </w:tcPr>
          <w:p w14:paraId="48CD72C3" w14:textId="77777777" w:rsidR="00D15A29" w:rsidRDefault="00000000">
            <w:pPr>
              <w:spacing w:before="20" w:after="20" w:line="252" w:lineRule="auto"/>
            </w:pPr>
            <w:r>
              <w:rPr>
                <w:sz w:val="21"/>
              </w:rPr>
              <w:t>Chức năng mới UI</w:t>
            </w:r>
          </w:p>
        </w:tc>
      </w:tr>
      <w:tr w:rsidR="00D15A29" w14:paraId="06CB70E7" w14:textId="77777777">
        <w:trPr>
          <w:cantSplit/>
        </w:trPr>
        <w:tc>
          <w:tcPr>
            <w:tcW w:w="2268" w:type="dxa"/>
            <w:vAlign w:val="center"/>
          </w:tcPr>
          <w:p w14:paraId="1DCA62EB" w14:textId="77777777" w:rsidR="00D15A29" w:rsidRDefault="00000000">
            <w:pPr>
              <w:spacing w:before="20" w:after="20" w:line="252" w:lineRule="auto"/>
            </w:pPr>
            <w:r>
              <w:rPr>
                <w:sz w:val="21"/>
              </w:rPr>
              <w:t>Tác nhân</w:t>
            </w:r>
          </w:p>
        </w:tc>
        <w:tc>
          <w:tcPr>
            <w:tcW w:w="6350" w:type="dxa"/>
            <w:vAlign w:val="center"/>
          </w:tcPr>
          <w:p w14:paraId="784193AE" w14:textId="77777777" w:rsidR="00D15A29" w:rsidRDefault="00000000">
            <w:pPr>
              <w:spacing w:before="20" w:after="20" w:line="252" w:lineRule="auto"/>
            </w:pPr>
            <w:r>
              <w:rPr>
                <w:sz w:val="21"/>
              </w:rPr>
              <w:t>Người dùng có JWT</w:t>
            </w:r>
          </w:p>
        </w:tc>
      </w:tr>
      <w:tr w:rsidR="00D15A29" w14:paraId="2A4BA5EC" w14:textId="77777777">
        <w:trPr>
          <w:cantSplit/>
        </w:trPr>
        <w:tc>
          <w:tcPr>
            <w:tcW w:w="2268" w:type="dxa"/>
            <w:vAlign w:val="center"/>
          </w:tcPr>
          <w:p w14:paraId="45B6F69B" w14:textId="77777777" w:rsidR="00D15A29" w:rsidRDefault="00000000">
            <w:pPr>
              <w:spacing w:before="20" w:after="20" w:line="252" w:lineRule="auto"/>
            </w:pPr>
            <w:r>
              <w:rPr>
                <w:sz w:val="21"/>
              </w:rPr>
              <w:t>Mức ưu tiên</w:t>
            </w:r>
          </w:p>
        </w:tc>
        <w:tc>
          <w:tcPr>
            <w:tcW w:w="6350" w:type="dxa"/>
            <w:vAlign w:val="center"/>
          </w:tcPr>
          <w:p w14:paraId="171F63FD" w14:textId="77777777" w:rsidR="00D15A29" w:rsidRDefault="00000000">
            <w:pPr>
              <w:spacing w:before="20" w:after="20" w:line="252" w:lineRule="auto"/>
            </w:pPr>
            <w:r>
              <w:rPr>
                <w:sz w:val="21"/>
              </w:rPr>
              <w:t>P0 – Bắt buộc</w:t>
            </w:r>
          </w:p>
        </w:tc>
      </w:tr>
      <w:tr w:rsidR="00D15A29" w14:paraId="2AEEC8FC" w14:textId="77777777">
        <w:trPr>
          <w:cantSplit/>
        </w:trPr>
        <w:tc>
          <w:tcPr>
            <w:tcW w:w="2268" w:type="dxa"/>
            <w:vAlign w:val="center"/>
          </w:tcPr>
          <w:p w14:paraId="33290D60" w14:textId="77777777" w:rsidR="00D15A29" w:rsidRDefault="00000000">
            <w:pPr>
              <w:spacing w:before="20" w:after="20" w:line="252" w:lineRule="auto"/>
            </w:pPr>
            <w:r>
              <w:rPr>
                <w:sz w:val="21"/>
              </w:rPr>
              <w:t>Kích hoạt</w:t>
            </w:r>
          </w:p>
        </w:tc>
        <w:tc>
          <w:tcPr>
            <w:tcW w:w="6350" w:type="dxa"/>
            <w:vAlign w:val="center"/>
          </w:tcPr>
          <w:p w14:paraId="48F2F005" w14:textId="77777777" w:rsidR="00D15A29" w:rsidRDefault="00000000">
            <w:pPr>
              <w:spacing w:before="20" w:after="20" w:line="252" w:lineRule="auto"/>
            </w:pPr>
            <w:r>
              <w:rPr>
                <w:sz w:val="21"/>
              </w:rPr>
              <w:t>Người dùng mở chức năng tương ứng hoặc nhóm chạy quy trình nghiệm thu</w:t>
            </w:r>
          </w:p>
        </w:tc>
      </w:tr>
      <w:tr w:rsidR="00D15A29" w14:paraId="322B9A0F" w14:textId="77777777">
        <w:trPr>
          <w:cantSplit/>
        </w:trPr>
        <w:tc>
          <w:tcPr>
            <w:tcW w:w="2268" w:type="dxa"/>
            <w:vAlign w:val="center"/>
          </w:tcPr>
          <w:p w14:paraId="25A124DE" w14:textId="77777777" w:rsidR="00D15A29" w:rsidRDefault="00000000">
            <w:pPr>
              <w:spacing w:before="20" w:after="20" w:line="252" w:lineRule="auto"/>
            </w:pPr>
            <w:r>
              <w:rPr>
                <w:sz w:val="21"/>
              </w:rPr>
              <w:t>Tiền điều kiện</w:t>
            </w:r>
          </w:p>
        </w:tc>
        <w:tc>
          <w:tcPr>
            <w:tcW w:w="6350" w:type="dxa"/>
            <w:vAlign w:val="center"/>
          </w:tcPr>
          <w:p w14:paraId="321030C4" w14:textId="77777777" w:rsidR="00D15A29" w:rsidRDefault="00000000">
            <w:pPr>
              <w:spacing w:before="20" w:after="20" w:line="252" w:lineRule="auto"/>
            </w:pPr>
            <w:r>
              <w:rPr>
                <w:sz w:val="21"/>
              </w:rPr>
              <w:t>Đã có JWT hợp lệ trừ các thao tác đăng ký/đăng nhập; môi trường và DB sẵn sàng</w:t>
            </w:r>
          </w:p>
        </w:tc>
      </w:tr>
      <w:tr w:rsidR="00D15A29" w14:paraId="318A7843" w14:textId="77777777">
        <w:trPr>
          <w:cantSplit/>
        </w:trPr>
        <w:tc>
          <w:tcPr>
            <w:tcW w:w="2268" w:type="dxa"/>
            <w:vAlign w:val="center"/>
          </w:tcPr>
          <w:p w14:paraId="4DC1F688" w14:textId="77777777" w:rsidR="00D15A29" w:rsidRDefault="00000000">
            <w:pPr>
              <w:spacing w:before="20" w:after="20" w:line="252" w:lineRule="auto"/>
            </w:pPr>
            <w:r>
              <w:rPr>
                <w:sz w:val="21"/>
              </w:rPr>
              <w:t>Luồng cơ bản</w:t>
            </w:r>
          </w:p>
        </w:tc>
        <w:tc>
          <w:tcPr>
            <w:tcW w:w="6350" w:type="dxa"/>
            <w:vAlign w:val="center"/>
          </w:tcPr>
          <w:p w14:paraId="251BAB61" w14:textId="77777777" w:rsidR="00D15A29" w:rsidRDefault="00000000">
            <w:pPr>
              <w:spacing w:before="20" w:after="20" w:line="252" w:lineRule="auto"/>
            </w:pPr>
            <w:r>
              <w:rPr>
                <w:sz w:val="21"/>
              </w:rPr>
              <w:t>Nhấn nút + → chọn Thu/Chi → nhập tiền, danh mục, ngày → xác nhận lưu → API giao dịch tạo bản ghi → làm mới lịch và Dashboard.</w:t>
            </w:r>
          </w:p>
        </w:tc>
      </w:tr>
      <w:tr w:rsidR="00D15A29" w14:paraId="79F05B6D" w14:textId="77777777">
        <w:trPr>
          <w:cantSplit/>
        </w:trPr>
        <w:tc>
          <w:tcPr>
            <w:tcW w:w="2268" w:type="dxa"/>
            <w:vAlign w:val="center"/>
          </w:tcPr>
          <w:p w14:paraId="28347BE2" w14:textId="77777777" w:rsidR="00D15A29" w:rsidRDefault="00000000">
            <w:pPr>
              <w:spacing w:before="20" w:after="20" w:line="252" w:lineRule="auto"/>
            </w:pPr>
            <w:r>
              <w:rPr>
                <w:sz w:val="21"/>
              </w:rPr>
              <w:t>Luồng thay thế / Ngoại lệ</w:t>
            </w:r>
          </w:p>
        </w:tc>
        <w:tc>
          <w:tcPr>
            <w:tcW w:w="6350" w:type="dxa"/>
            <w:vAlign w:val="center"/>
          </w:tcPr>
          <w:p w14:paraId="008142E7" w14:textId="77777777" w:rsidR="00D15A29" w:rsidRDefault="00000000">
            <w:pPr>
              <w:spacing w:before="20" w:after="20" w:line="252" w:lineRule="auto"/>
            </w:pPr>
            <w:r>
              <w:rPr>
                <w:sz w:val="21"/>
              </w:rPr>
              <w:t>Chưa chọn danh mục, tiền &lt;= 0 thì báo tại form; API lỗi mạng giữ nguyên form và không thông báo đã lưu.</w:t>
            </w:r>
          </w:p>
        </w:tc>
      </w:tr>
      <w:tr w:rsidR="00D15A29" w14:paraId="168A540D" w14:textId="77777777">
        <w:trPr>
          <w:cantSplit/>
        </w:trPr>
        <w:tc>
          <w:tcPr>
            <w:tcW w:w="2268" w:type="dxa"/>
            <w:vAlign w:val="center"/>
          </w:tcPr>
          <w:p w14:paraId="14F057B1" w14:textId="77777777" w:rsidR="00D15A29" w:rsidRDefault="00000000">
            <w:pPr>
              <w:spacing w:before="20" w:after="20" w:line="252" w:lineRule="auto"/>
            </w:pPr>
            <w:r>
              <w:rPr>
                <w:sz w:val="21"/>
              </w:rPr>
              <w:t>Quy tắc nghiệp vụ</w:t>
            </w:r>
          </w:p>
        </w:tc>
        <w:tc>
          <w:tcPr>
            <w:tcW w:w="6350" w:type="dxa"/>
            <w:vAlign w:val="center"/>
          </w:tcPr>
          <w:p w14:paraId="6360E050" w14:textId="77777777" w:rsidR="00D15A29" w:rsidRDefault="00000000">
            <w:pPr>
              <w:spacing w:before="20" w:after="20" w:line="252" w:lineRule="auto"/>
            </w:pPr>
            <w:r>
              <w:rPr>
                <w:sz w:val="21"/>
              </w:rPr>
              <w:t>Số tiền VND &gt;0; loại danh mục khớp loại giao dịch; ngày hợp lệ; không thêm cùng bản ghi khi người dùng double-click.</w:t>
            </w:r>
          </w:p>
        </w:tc>
      </w:tr>
      <w:tr w:rsidR="00D15A29" w14:paraId="591FA4FD" w14:textId="77777777">
        <w:trPr>
          <w:cantSplit/>
        </w:trPr>
        <w:tc>
          <w:tcPr>
            <w:tcW w:w="2268" w:type="dxa"/>
            <w:vAlign w:val="center"/>
          </w:tcPr>
          <w:p w14:paraId="53C73B48" w14:textId="77777777" w:rsidR="00D15A29" w:rsidRDefault="00000000">
            <w:pPr>
              <w:spacing w:before="20" w:after="20" w:line="252" w:lineRule="auto"/>
            </w:pPr>
            <w:r>
              <w:rPr>
                <w:sz w:val="21"/>
              </w:rPr>
              <w:lastRenderedPageBreak/>
              <w:t>Điều kiện nghiệm thu</w:t>
            </w:r>
          </w:p>
        </w:tc>
        <w:tc>
          <w:tcPr>
            <w:tcW w:w="6350" w:type="dxa"/>
            <w:vAlign w:val="center"/>
          </w:tcPr>
          <w:p w14:paraId="1D3A1AB7" w14:textId="77777777" w:rsidR="00D15A29" w:rsidRDefault="00000000">
            <w:pPr>
              <w:spacing w:before="20" w:after="20" w:line="252" w:lineRule="auto"/>
            </w:pPr>
            <w:r>
              <w:rPr>
                <w:sz w:val="21"/>
              </w:rPr>
              <w:t>Lưu trong tối đa 3 bước; số tiền hiển thị đúng; lưu một giao dịch duy nhất; Dashboard thay đổi sau thành công.</w:t>
            </w:r>
          </w:p>
        </w:tc>
      </w:tr>
    </w:tbl>
    <w:p w14:paraId="2E0954D4" w14:textId="77777777" w:rsidR="00D15A29" w:rsidRDefault="00D15A29"/>
    <w:p w14:paraId="37081777" w14:textId="77777777" w:rsidR="00D15A29" w:rsidRDefault="00000000">
      <w:pPr>
        <w:pStyle w:val="Heading3"/>
      </w:pPr>
      <w:r>
        <w:t>3.3.1. Trường dữ liệu / Mô tả giao diện</w:t>
      </w:r>
    </w:p>
    <w:tbl>
      <w:tblPr>
        <w:tblStyle w:val="TableGrid"/>
        <w:tblW w:w="0" w:type="auto"/>
        <w:tblLayout w:type="fixed"/>
        <w:tblLook w:val="04A0" w:firstRow="1" w:lastRow="0" w:firstColumn="1" w:lastColumn="0" w:noHBand="0" w:noVBand="1"/>
      </w:tblPr>
      <w:tblGrid>
        <w:gridCol w:w="2351"/>
        <w:gridCol w:w="2351"/>
        <w:gridCol w:w="2351"/>
        <w:gridCol w:w="2351"/>
      </w:tblGrid>
      <w:tr w:rsidR="00D15A29" w14:paraId="189F53F9" w14:textId="77777777">
        <w:trPr>
          <w:cantSplit/>
        </w:trPr>
        <w:tc>
          <w:tcPr>
            <w:tcW w:w="2351" w:type="dxa"/>
            <w:shd w:val="clear" w:color="auto" w:fill="E9EEF4"/>
            <w:vAlign w:val="center"/>
          </w:tcPr>
          <w:p w14:paraId="4C7910E3" w14:textId="77777777" w:rsidR="00D15A29" w:rsidRDefault="00000000">
            <w:pPr>
              <w:spacing w:before="20" w:after="20" w:line="252" w:lineRule="auto"/>
            </w:pPr>
            <w:r>
              <w:rPr>
                <w:b/>
                <w:sz w:val="20"/>
              </w:rPr>
              <w:t>Trường</w:t>
            </w:r>
          </w:p>
        </w:tc>
        <w:tc>
          <w:tcPr>
            <w:tcW w:w="2351" w:type="dxa"/>
            <w:shd w:val="clear" w:color="auto" w:fill="E9EEF4"/>
            <w:vAlign w:val="center"/>
          </w:tcPr>
          <w:p w14:paraId="5B89BA71" w14:textId="77777777" w:rsidR="00D15A29" w:rsidRDefault="00000000">
            <w:pPr>
              <w:spacing w:before="20" w:after="20" w:line="252" w:lineRule="auto"/>
            </w:pPr>
            <w:r>
              <w:rPr>
                <w:b/>
                <w:sz w:val="20"/>
              </w:rPr>
              <w:t>Kiểu</w:t>
            </w:r>
          </w:p>
        </w:tc>
        <w:tc>
          <w:tcPr>
            <w:tcW w:w="2351" w:type="dxa"/>
            <w:shd w:val="clear" w:color="auto" w:fill="E9EEF4"/>
            <w:vAlign w:val="center"/>
          </w:tcPr>
          <w:p w14:paraId="4DC2630E" w14:textId="77777777" w:rsidR="00D15A29" w:rsidRDefault="00000000">
            <w:pPr>
              <w:spacing w:before="20" w:after="20" w:line="252" w:lineRule="auto"/>
            </w:pPr>
            <w:r>
              <w:rPr>
                <w:b/>
                <w:sz w:val="20"/>
              </w:rPr>
              <w:t>Bắt buộc</w:t>
            </w:r>
          </w:p>
        </w:tc>
        <w:tc>
          <w:tcPr>
            <w:tcW w:w="2351" w:type="dxa"/>
            <w:shd w:val="clear" w:color="auto" w:fill="E9EEF4"/>
            <w:vAlign w:val="center"/>
          </w:tcPr>
          <w:p w14:paraId="355F0068" w14:textId="77777777" w:rsidR="00D15A29" w:rsidRDefault="00000000">
            <w:pPr>
              <w:spacing w:before="20" w:after="20" w:line="252" w:lineRule="auto"/>
            </w:pPr>
            <w:r>
              <w:rPr>
                <w:b/>
                <w:sz w:val="20"/>
              </w:rPr>
              <w:t>Ý nghĩa / kiểm tra</w:t>
            </w:r>
          </w:p>
        </w:tc>
      </w:tr>
      <w:tr w:rsidR="00D15A29" w14:paraId="209A9EBB" w14:textId="77777777">
        <w:trPr>
          <w:cantSplit/>
        </w:trPr>
        <w:tc>
          <w:tcPr>
            <w:tcW w:w="2351" w:type="dxa"/>
            <w:vAlign w:val="center"/>
          </w:tcPr>
          <w:p w14:paraId="33654828" w14:textId="77777777" w:rsidR="00D15A29" w:rsidRDefault="00000000">
            <w:pPr>
              <w:spacing w:before="20" w:after="20" w:line="252" w:lineRule="auto"/>
            </w:pPr>
            <w:r>
              <w:rPr>
                <w:sz w:val="20"/>
              </w:rPr>
              <w:t>amount</w:t>
            </w:r>
          </w:p>
        </w:tc>
        <w:tc>
          <w:tcPr>
            <w:tcW w:w="2351" w:type="dxa"/>
            <w:vAlign w:val="center"/>
          </w:tcPr>
          <w:p w14:paraId="4F8DF20F" w14:textId="77777777" w:rsidR="00D15A29" w:rsidRDefault="00000000">
            <w:pPr>
              <w:spacing w:before="20" w:after="20" w:line="252" w:lineRule="auto"/>
            </w:pPr>
            <w:r>
              <w:rPr>
                <w:sz w:val="20"/>
              </w:rPr>
              <w:t>decimal(15,2)</w:t>
            </w:r>
          </w:p>
        </w:tc>
        <w:tc>
          <w:tcPr>
            <w:tcW w:w="2351" w:type="dxa"/>
            <w:vAlign w:val="center"/>
          </w:tcPr>
          <w:p w14:paraId="138C06E3" w14:textId="77777777" w:rsidR="00D15A29" w:rsidRDefault="00000000">
            <w:pPr>
              <w:spacing w:before="20" w:after="20" w:line="252" w:lineRule="auto"/>
            </w:pPr>
            <w:r>
              <w:rPr>
                <w:sz w:val="20"/>
              </w:rPr>
              <w:t>Có</w:t>
            </w:r>
          </w:p>
        </w:tc>
        <w:tc>
          <w:tcPr>
            <w:tcW w:w="2351" w:type="dxa"/>
            <w:vAlign w:val="center"/>
          </w:tcPr>
          <w:p w14:paraId="7DF0F958" w14:textId="77777777" w:rsidR="00D15A29" w:rsidRDefault="00000000">
            <w:pPr>
              <w:spacing w:before="20" w:after="20" w:line="252" w:lineRule="auto"/>
            </w:pPr>
            <w:r>
              <w:rPr>
                <w:sz w:val="20"/>
              </w:rPr>
              <w:t>Giá trị &gt;0</w:t>
            </w:r>
          </w:p>
        </w:tc>
      </w:tr>
      <w:tr w:rsidR="00D15A29" w14:paraId="42018C28" w14:textId="77777777">
        <w:trPr>
          <w:cantSplit/>
        </w:trPr>
        <w:tc>
          <w:tcPr>
            <w:tcW w:w="2351" w:type="dxa"/>
            <w:vAlign w:val="center"/>
          </w:tcPr>
          <w:p w14:paraId="66C825DA" w14:textId="77777777" w:rsidR="00D15A29" w:rsidRDefault="00000000">
            <w:pPr>
              <w:spacing w:before="20" w:after="20" w:line="252" w:lineRule="auto"/>
            </w:pPr>
            <w:r>
              <w:rPr>
                <w:sz w:val="20"/>
              </w:rPr>
              <w:t>type</w:t>
            </w:r>
          </w:p>
        </w:tc>
        <w:tc>
          <w:tcPr>
            <w:tcW w:w="2351" w:type="dxa"/>
            <w:vAlign w:val="center"/>
          </w:tcPr>
          <w:p w14:paraId="276105B2" w14:textId="77777777" w:rsidR="00D15A29" w:rsidRDefault="00000000">
            <w:pPr>
              <w:spacing w:before="20" w:after="20" w:line="252" w:lineRule="auto"/>
            </w:pPr>
            <w:r>
              <w:rPr>
                <w:sz w:val="20"/>
              </w:rPr>
              <w:t>enum</w:t>
            </w:r>
          </w:p>
        </w:tc>
        <w:tc>
          <w:tcPr>
            <w:tcW w:w="2351" w:type="dxa"/>
            <w:vAlign w:val="center"/>
          </w:tcPr>
          <w:p w14:paraId="50244DE9" w14:textId="77777777" w:rsidR="00D15A29" w:rsidRDefault="00000000">
            <w:pPr>
              <w:spacing w:before="20" w:after="20" w:line="252" w:lineRule="auto"/>
            </w:pPr>
            <w:r>
              <w:rPr>
                <w:sz w:val="20"/>
              </w:rPr>
              <w:t>Có</w:t>
            </w:r>
          </w:p>
        </w:tc>
        <w:tc>
          <w:tcPr>
            <w:tcW w:w="2351" w:type="dxa"/>
            <w:vAlign w:val="center"/>
          </w:tcPr>
          <w:p w14:paraId="1BCDD217" w14:textId="77777777" w:rsidR="00D15A29" w:rsidRDefault="00000000">
            <w:pPr>
              <w:spacing w:before="20" w:after="20" w:line="252" w:lineRule="auto"/>
            </w:pPr>
            <w:r>
              <w:rPr>
                <w:sz w:val="20"/>
              </w:rPr>
              <w:t>INCOME/EXPENSE</w:t>
            </w:r>
          </w:p>
        </w:tc>
      </w:tr>
      <w:tr w:rsidR="00D15A29" w14:paraId="0595B3D6" w14:textId="77777777">
        <w:trPr>
          <w:cantSplit/>
        </w:trPr>
        <w:tc>
          <w:tcPr>
            <w:tcW w:w="2351" w:type="dxa"/>
            <w:vAlign w:val="center"/>
          </w:tcPr>
          <w:p w14:paraId="506A9F2A" w14:textId="77777777" w:rsidR="00D15A29" w:rsidRDefault="00000000">
            <w:pPr>
              <w:spacing w:before="20" w:after="20" w:line="252" w:lineRule="auto"/>
            </w:pPr>
            <w:r>
              <w:rPr>
                <w:sz w:val="20"/>
              </w:rPr>
              <w:t>categoryId</w:t>
            </w:r>
          </w:p>
        </w:tc>
        <w:tc>
          <w:tcPr>
            <w:tcW w:w="2351" w:type="dxa"/>
            <w:vAlign w:val="center"/>
          </w:tcPr>
          <w:p w14:paraId="2568F6C9" w14:textId="77777777" w:rsidR="00D15A29" w:rsidRDefault="00000000">
            <w:pPr>
              <w:spacing w:before="20" w:after="20" w:line="252" w:lineRule="auto"/>
            </w:pPr>
            <w:r>
              <w:rPr>
                <w:sz w:val="20"/>
              </w:rPr>
              <w:t>long</w:t>
            </w:r>
          </w:p>
        </w:tc>
        <w:tc>
          <w:tcPr>
            <w:tcW w:w="2351" w:type="dxa"/>
            <w:vAlign w:val="center"/>
          </w:tcPr>
          <w:p w14:paraId="46D03F68" w14:textId="77777777" w:rsidR="00D15A29" w:rsidRDefault="00000000">
            <w:pPr>
              <w:spacing w:before="20" w:after="20" w:line="252" w:lineRule="auto"/>
            </w:pPr>
            <w:r>
              <w:rPr>
                <w:sz w:val="20"/>
              </w:rPr>
              <w:t>Có</w:t>
            </w:r>
          </w:p>
        </w:tc>
        <w:tc>
          <w:tcPr>
            <w:tcW w:w="2351" w:type="dxa"/>
            <w:vAlign w:val="center"/>
          </w:tcPr>
          <w:p w14:paraId="3E1D5013" w14:textId="77777777" w:rsidR="00D15A29" w:rsidRDefault="00000000">
            <w:pPr>
              <w:spacing w:before="20" w:after="20" w:line="252" w:lineRule="auto"/>
            </w:pPr>
            <w:r>
              <w:rPr>
                <w:sz w:val="20"/>
              </w:rPr>
              <w:t>Danh mục thuộc user</w:t>
            </w:r>
          </w:p>
        </w:tc>
      </w:tr>
      <w:tr w:rsidR="00D15A29" w14:paraId="57AAC485" w14:textId="77777777">
        <w:trPr>
          <w:cantSplit/>
        </w:trPr>
        <w:tc>
          <w:tcPr>
            <w:tcW w:w="2351" w:type="dxa"/>
            <w:vAlign w:val="center"/>
          </w:tcPr>
          <w:p w14:paraId="5B20BE6E" w14:textId="77777777" w:rsidR="00D15A29" w:rsidRDefault="00000000">
            <w:pPr>
              <w:spacing w:before="20" w:after="20" w:line="252" w:lineRule="auto"/>
            </w:pPr>
            <w:r>
              <w:rPr>
                <w:sz w:val="20"/>
              </w:rPr>
              <w:t>transactionDate</w:t>
            </w:r>
          </w:p>
        </w:tc>
        <w:tc>
          <w:tcPr>
            <w:tcW w:w="2351" w:type="dxa"/>
            <w:vAlign w:val="center"/>
          </w:tcPr>
          <w:p w14:paraId="123669D1" w14:textId="77777777" w:rsidR="00D15A29" w:rsidRDefault="00000000">
            <w:pPr>
              <w:spacing w:before="20" w:after="20" w:line="252" w:lineRule="auto"/>
            </w:pPr>
            <w:r>
              <w:rPr>
                <w:sz w:val="20"/>
              </w:rPr>
              <w:t>date</w:t>
            </w:r>
          </w:p>
        </w:tc>
        <w:tc>
          <w:tcPr>
            <w:tcW w:w="2351" w:type="dxa"/>
            <w:vAlign w:val="center"/>
          </w:tcPr>
          <w:p w14:paraId="4C8620F6" w14:textId="77777777" w:rsidR="00D15A29" w:rsidRDefault="00000000">
            <w:pPr>
              <w:spacing w:before="20" w:after="20" w:line="252" w:lineRule="auto"/>
            </w:pPr>
            <w:r>
              <w:rPr>
                <w:sz w:val="20"/>
              </w:rPr>
              <w:t>Có</w:t>
            </w:r>
          </w:p>
        </w:tc>
        <w:tc>
          <w:tcPr>
            <w:tcW w:w="2351" w:type="dxa"/>
            <w:vAlign w:val="center"/>
          </w:tcPr>
          <w:p w14:paraId="50AB5362" w14:textId="77777777" w:rsidR="00D15A29" w:rsidRDefault="00000000">
            <w:pPr>
              <w:spacing w:before="20" w:after="20" w:line="252" w:lineRule="auto"/>
            </w:pPr>
            <w:r>
              <w:rPr>
                <w:sz w:val="20"/>
              </w:rPr>
              <w:t>Ngày mặc định hôm nay</w:t>
            </w:r>
          </w:p>
        </w:tc>
      </w:tr>
      <w:tr w:rsidR="00D15A29" w14:paraId="48D0548B" w14:textId="77777777">
        <w:trPr>
          <w:cantSplit/>
        </w:trPr>
        <w:tc>
          <w:tcPr>
            <w:tcW w:w="2351" w:type="dxa"/>
            <w:vAlign w:val="center"/>
          </w:tcPr>
          <w:p w14:paraId="4D420E10" w14:textId="77777777" w:rsidR="00D15A29" w:rsidRDefault="00000000">
            <w:pPr>
              <w:spacing w:before="20" w:after="20" w:line="252" w:lineRule="auto"/>
            </w:pPr>
            <w:r>
              <w:rPr>
                <w:sz w:val="20"/>
              </w:rPr>
              <w:t>note</w:t>
            </w:r>
          </w:p>
        </w:tc>
        <w:tc>
          <w:tcPr>
            <w:tcW w:w="2351" w:type="dxa"/>
            <w:vAlign w:val="center"/>
          </w:tcPr>
          <w:p w14:paraId="7A225D4A" w14:textId="77777777" w:rsidR="00D15A29" w:rsidRDefault="00000000">
            <w:pPr>
              <w:spacing w:before="20" w:after="20" w:line="252" w:lineRule="auto"/>
            </w:pPr>
            <w:r>
              <w:rPr>
                <w:sz w:val="20"/>
              </w:rPr>
              <w:t>string(500)</w:t>
            </w:r>
          </w:p>
        </w:tc>
        <w:tc>
          <w:tcPr>
            <w:tcW w:w="2351" w:type="dxa"/>
            <w:vAlign w:val="center"/>
          </w:tcPr>
          <w:p w14:paraId="1361EC27" w14:textId="77777777" w:rsidR="00D15A29" w:rsidRDefault="00000000">
            <w:pPr>
              <w:spacing w:before="20" w:after="20" w:line="252" w:lineRule="auto"/>
            </w:pPr>
            <w:r>
              <w:rPr>
                <w:sz w:val="20"/>
              </w:rPr>
              <w:t>Không</w:t>
            </w:r>
          </w:p>
        </w:tc>
        <w:tc>
          <w:tcPr>
            <w:tcW w:w="2351" w:type="dxa"/>
            <w:vAlign w:val="center"/>
          </w:tcPr>
          <w:p w14:paraId="2EAD48D8" w14:textId="77777777" w:rsidR="00D15A29" w:rsidRDefault="00000000">
            <w:pPr>
              <w:spacing w:before="20" w:after="20" w:line="252" w:lineRule="auto"/>
            </w:pPr>
            <w:r>
              <w:rPr>
                <w:sz w:val="20"/>
              </w:rPr>
              <w:t>Mô tả ngắn</w:t>
            </w:r>
          </w:p>
        </w:tc>
      </w:tr>
    </w:tbl>
    <w:p w14:paraId="7B483CAC" w14:textId="77777777" w:rsidR="00D15A29" w:rsidRDefault="00D15A29"/>
    <w:p w14:paraId="1D4C8D12" w14:textId="77777777" w:rsidR="00D15A29" w:rsidRDefault="00000000">
      <w:pPr>
        <w:pStyle w:val="Heading3"/>
      </w:pPr>
      <w:r>
        <w:t>3.3.2. Luồng chi tiết và yêu cầu phi chức năng</w:t>
      </w:r>
    </w:p>
    <w:p w14:paraId="1CCCA550" w14:textId="77777777" w:rsidR="00D15A29" w:rsidRDefault="00000000">
      <w:r>
        <w:t>Luồng chi tiết: Nhấn nút + → chọn Thu/Chi → nhập tiền, danh mục, ngày → xác nhận lưu → API giao dịch tạo bản ghi → làm mới lịch và Dashboard.</w:t>
      </w:r>
    </w:p>
    <w:p w14:paraId="71EEA342" w14:textId="77777777" w:rsidR="00D15A29" w:rsidRDefault="00000000">
      <w:r>
        <w:t>Ràng buộc NFR: HTTPS, JWT/owner isolation, giao diện responsive và trạng thái Loading/Error/Empty; các API mới có unit/integration test và bản ghi lỗi đúng HTTP. Không cam kết số đo hiệu năng chưa có benchmark.</w:t>
      </w:r>
    </w:p>
    <w:p w14:paraId="6AFA19D4" w14:textId="77777777" w:rsidR="00D15A29" w:rsidRDefault="00000000">
      <w:r>
        <w:t>Mã task liên quan: SE2-D01-FE, SE2-D02-FE, SE2-D03-BE, SE2-D03-FE, SE2-D03-DB, SE2-D05-FE, SE2-D09-FE, SE2-D14-FE.</w:t>
      </w:r>
    </w:p>
    <w:p w14:paraId="17BDC7CA" w14:textId="77777777" w:rsidR="00D15A29" w:rsidRDefault="00000000">
      <w:pPr>
        <w:pStyle w:val="Heading2"/>
      </w:pPr>
      <w:r>
        <w:t>3.4. FR-04 – Lịch thu chi theo tháng/ngày</w:t>
      </w:r>
    </w:p>
    <w:tbl>
      <w:tblPr>
        <w:tblStyle w:val="TableGrid"/>
        <w:tblW w:w="0" w:type="auto"/>
        <w:tblLayout w:type="fixed"/>
        <w:tblLook w:val="04A0" w:firstRow="1" w:lastRow="0" w:firstColumn="1" w:lastColumn="0" w:noHBand="0" w:noVBand="1"/>
      </w:tblPr>
      <w:tblGrid>
        <w:gridCol w:w="2268"/>
        <w:gridCol w:w="6350"/>
      </w:tblGrid>
      <w:tr w:rsidR="00D15A29" w14:paraId="5E7796B4" w14:textId="77777777">
        <w:trPr>
          <w:cantSplit/>
        </w:trPr>
        <w:tc>
          <w:tcPr>
            <w:tcW w:w="2268" w:type="dxa"/>
            <w:shd w:val="clear" w:color="auto" w:fill="E9EEF4"/>
            <w:vAlign w:val="center"/>
          </w:tcPr>
          <w:p w14:paraId="66A647E7" w14:textId="77777777" w:rsidR="00D15A29" w:rsidRDefault="00000000">
            <w:pPr>
              <w:spacing w:before="20" w:after="20" w:line="252" w:lineRule="auto"/>
            </w:pPr>
            <w:r>
              <w:rPr>
                <w:b/>
                <w:sz w:val="21"/>
              </w:rPr>
              <w:t>Thuộc tính Use Case</w:t>
            </w:r>
          </w:p>
        </w:tc>
        <w:tc>
          <w:tcPr>
            <w:tcW w:w="6350" w:type="dxa"/>
            <w:shd w:val="clear" w:color="auto" w:fill="E9EEF4"/>
            <w:vAlign w:val="center"/>
          </w:tcPr>
          <w:p w14:paraId="1421599D" w14:textId="77777777" w:rsidR="00D15A29" w:rsidRDefault="00000000">
            <w:pPr>
              <w:spacing w:before="20" w:after="20" w:line="252" w:lineRule="auto"/>
            </w:pPr>
            <w:r>
              <w:rPr>
                <w:b/>
                <w:sz w:val="21"/>
              </w:rPr>
              <w:t>Nội dung</w:t>
            </w:r>
          </w:p>
        </w:tc>
      </w:tr>
      <w:tr w:rsidR="00D15A29" w14:paraId="403874A0" w14:textId="77777777">
        <w:trPr>
          <w:cantSplit/>
        </w:trPr>
        <w:tc>
          <w:tcPr>
            <w:tcW w:w="2268" w:type="dxa"/>
            <w:vAlign w:val="center"/>
          </w:tcPr>
          <w:p w14:paraId="2CDD59D9" w14:textId="77777777" w:rsidR="00D15A29" w:rsidRDefault="00000000">
            <w:pPr>
              <w:spacing w:before="20" w:after="20" w:line="252" w:lineRule="auto"/>
            </w:pPr>
            <w:r>
              <w:rPr>
                <w:sz w:val="21"/>
              </w:rPr>
              <w:t>Use Case ID</w:t>
            </w:r>
          </w:p>
        </w:tc>
        <w:tc>
          <w:tcPr>
            <w:tcW w:w="6350" w:type="dxa"/>
            <w:vAlign w:val="center"/>
          </w:tcPr>
          <w:p w14:paraId="42CCA73C" w14:textId="77777777" w:rsidR="00D15A29" w:rsidRDefault="00000000">
            <w:pPr>
              <w:spacing w:before="20" w:after="20" w:line="252" w:lineRule="auto"/>
            </w:pPr>
            <w:r>
              <w:rPr>
                <w:sz w:val="21"/>
              </w:rPr>
              <w:t>FR-04</w:t>
            </w:r>
          </w:p>
        </w:tc>
      </w:tr>
      <w:tr w:rsidR="00D15A29" w14:paraId="24F18ADE" w14:textId="77777777">
        <w:trPr>
          <w:cantSplit/>
        </w:trPr>
        <w:tc>
          <w:tcPr>
            <w:tcW w:w="2268" w:type="dxa"/>
            <w:vAlign w:val="center"/>
          </w:tcPr>
          <w:p w14:paraId="50DEF112" w14:textId="77777777" w:rsidR="00D15A29" w:rsidRDefault="00000000">
            <w:pPr>
              <w:spacing w:before="20" w:after="20" w:line="252" w:lineRule="auto"/>
            </w:pPr>
            <w:r>
              <w:rPr>
                <w:sz w:val="21"/>
              </w:rPr>
              <w:t>Tình trạng</w:t>
            </w:r>
          </w:p>
        </w:tc>
        <w:tc>
          <w:tcPr>
            <w:tcW w:w="6350" w:type="dxa"/>
            <w:vAlign w:val="center"/>
          </w:tcPr>
          <w:p w14:paraId="13D31C4E" w14:textId="77777777" w:rsidR="00D15A29" w:rsidRDefault="00000000">
            <w:pPr>
              <w:spacing w:before="20" w:after="20" w:line="252" w:lineRule="auto"/>
            </w:pPr>
            <w:r>
              <w:rPr>
                <w:sz w:val="21"/>
              </w:rPr>
              <w:t>Chức năng mới</w:t>
            </w:r>
          </w:p>
        </w:tc>
      </w:tr>
      <w:tr w:rsidR="00D15A29" w14:paraId="3602DD48" w14:textId="77777777">
        <w:trPr>
          <w:cantSplit/>
        </w:trPr>
        <w:tc>
          <w:tcPr>
            <w:tcW w:w="2268" w:type="dxa"/>
            <w:vAlign w:val="center"/>
          </w:tcPr>
          <w:p w14:paraId="616938C5" w14:textId="77777777" w:rsidR="00D15A29" w:rsidRDefault="00000000">
            <w:pPr>
              <w:spacing w:before="20" w:after="20" w:line="252" w:lineRule="auto"/>
            </w:pPr>
            <w:r>
              <w:rPr>
                <w:sz w:val="21"/>
              </w:rPr>
              <w:t>Tác nhân</w:t>
            </w:r>
          </w:p>
        </w:tc>
        <w:tc>
          <w:tcPr>
            <w:tcW w:w="6350" w:type="dxa"/>
            <w:vAlign w:val="center"/>
          </w:tcPr>
          <w:p w14:paraId="1CB3BA68" w14:textId="77777777" w:rsidR="00D15A29" w:rsidRDefault="00000000">
            <w:pPr>
              <w:spacing w:before="20" w:after="20" w:line="252" w:lineRule="auto"/>
            </w:pPr>
            <w:r>
              <w:rPr>
                <w:sz w:val="21"/>
              </w:rPr>
              <w:t>Người dùng có JWT</w:t>
            </w:r>
          </w:p>
        </w:tc>
      </w:tr>
      <w:tr w:rsidR="00D15A29" w14:paraId="47F9895D" w14:textId="77777777">
        <w:trPr>
          <w:cantSplit/>
        </w:trPr>
        <w:tc>
          <w:tcPr>
            <w:tcW w:w="2268" w:type="dxa"/>
            <w:vAlign w:val="center"/>
          </w:tcPr>
          <w:p w14:paraId="26EFE129" w14:textId="77777777" w:rsidR="00D15A29" w:rsidRDefault="00000000">
            <w:pPr>
              <w:spacing w:before="20" w:after="20" w:line="252" w:lineRule="auto"/>
            </w:pPr>
            <w:r>
              <w:rPr>
                <w:sz w:val="21"/>
              </w:rPr>
              <w:t>Mức ưu tiên</w:t>
            </w:r>
          </w:p>
        </w:tc>
        <w:tc>
          <w:tcPr>
            <w:tcW w:w="6350" w:type="dxa"/>
            <w:vAlign w:val="center"/>
          </w:tcPr>
          <w:p w14:paraId="5B9D98BE" w14:textId="77777777" w:rsidR="00D15A29" w:rsidRDefault="00000000">
            <w:pPr>
              <w:spacing w:before="20" w:after="20" w:line="252" w:lineRule="auto"/>
            </w:pPr>
            <w:r>
              <w:rPr>
                <w:sz w:val="21"/>
              </w:rPr>
              <w:t>P0 – Bắt buộc</w:t>
            </w:r>
          </w:p>
        </w:tc>
      </w:tr>
      <w:tr w:rsidR="00D15A29" w14:paraId="40BA55DD" w14:textId="77777777">
        <w:trPr>
          <w:cantSplit/>
        </w:trPr>
        <w:tc>
          <w:tcPr>
            <w:tcW w:w="2268" w:type="dxa"/>
            <w:vAlign w:val="center"/>
          </w:tcPr>
          <w:p w14:paraId="4B17948B" w14:textId="77777777" w:rsidR="00D15A29" w:rsidRDefault="00000000">
            <w:pPr>
              <w:spacing w:before="20" w:after="20" w:line="252" w:lineRule="auto"/>
            </w:pPr>
            <w:r>
              <w:rPr>
                <w:sz w:val="21"/>
              </w:rPr>
              <w:t>Kích hoạt</w:t>
            </w:r>
          </w:p>
        </w:tc>
        <w:tc>
          <w:tcPr>
            <w:tcW w:w="6350" w:type="dxa"/>
            <w:vAlign w:val="center"/>
          </w:tcPr>
          <w:p w14:paraId="62AA7794" w14:textId="77777777" w:rsidR="00D15A29" w:rsidRDefault="00000000">
            <w:pPr>
              <w:spacing w:before="20" w:after="20" w:line="252" w:lineRule="auto"/>
            </w:pPr>
            <w:r>
              <w:rPr>
                <w:sz w:val="21"/>
              </w:rPr>
              <w:t>Người dùng mở chức năng tương ứng hoặc nhóm chạy quy trình nghiệm thu</w:t>
            </w:r>
          </w:p>
        </w:tc>
      </w:tr>
      <w:tr w:rsidR="00D15A29" w14:paraId="173724BE" w14:textId="77777777">
        <w:trPr>
          <w:cantSplit/>
        </w:trPr>
        <w:tc>
          <w:tcPr>
            <w:tcW w:w="2268" w:type="dxa"/>
            <w:vAlign w:val="center"/>
          </w:tcPr>
          <w:p w14:paraId="477CC4BE" w14:textId="77777777" w:rsidR="00D15A29" w:rsidRDefault="00000000">
            <w:pPr>
              <w:spacing w:before="20" w:after="20" w:line="252" w:lineRule="auto"/>
            </w:pPr>
            <w:r>
              <w:rPr>
                <w:sz w:val="21"/>
              </w:rPr>
              <w:t>Tiền điều kiện</w:t>
            </w:r>
          </w:p>
        </w:tc>
        <w:tc>
          <w:tcPr>
            <w:tcW w:w="6350" w:type="dxa"/>
            <w:vAlign w:val="center"/>
          </w:tcPr>
          <w:p w14:paraId="1894957A" w14:textId="77777777" w:rsidR="00D15A29" w:rsidRDefault="00000000">
            <w:pPr>
              <w:spacing w:before="20" w:after="20" w:line="252" w:lineRule="auto"/>
            </w:pPr>
            <w:r>
              <w:rPr>
                <w:sz w:val="21"/>
              </w:rPr>
              <w:t>Đã có JWT hợp lệ trừ các thao tác đăng ký/đăng nhập; môi trường và DB sẵn sàng</w:t>
            </w:r>
          </w:p>
        </w:tc>
      </w:tr>
      <w:tr w:rsidR="00D15A29" w14:paraId="027D6115" w14:textId="77777777">
        <w:trPr>
          <w:cantSplit/>
        </w:trPr>
        <w:tc>
          <w:tcPr>
            <w:tcW w:w="2268" w:type="dxa"/>
            <w:vAlign w:val="center"/>
          </w:tcPr>
          <w:p w14:paraId="39894213" w14:textId="77777777" w:rsidR="00D15A29" w:rsidRDefault="00000000">
            <w:pPr>
              <w:spacing w:before="20" w:after="20" w:line="252" w:lineRule="auto"/>
            </w:pPr>
            <w:r>
              <w:rPr>
                <w:sz w:val="21"/>
              </w:rPr>
              <w:t>Luồng cơ bản</w:t>
            </w:r>
          </w:p>
        </w:tc>
        <w:tc>
          <w:tcPr>
            <w:tcW w:w="6350" w:type="dxa"/>
            <w:vAlign w:val="center"/>
          </w:tcPr>
          <w:p w14:paraId="61B89D74" w14:textId="77777777" w:rsidR="00D15A29" w:rsidRDefault="00000000">
            <w:pPr>
              <w:spacing w:before="20" w:after="20" w:line="252" w:lineRule="auto"/>
            </w:pPr>
            <w:r>
              <w:rPr>
                <w:sz w:val="21"/>
              </w:rPr>
              <w:t>Mở Lịch → chọn tháng → API/truy vấn tổng hợp ngày → hiển thị thu/chi từng ngày → bấm ngày xem danh sách → có thể mở Quick Add với ngày đã chọn.</w:t>
            </w:r>
          </w:p>
        </w:tc>
      </w:tr>
      <w:tr w:rsidR="00D15A29" w14:paraId="342E3F8B" w14:textId="77777777">
        <w:trPr>
          <w:cantSplit/>
        </w:trPr>
        <w:tc>
          <w:tcPr>
            <w:tcW w:w="2268" w:type="dxa"/>
            <w:vAlign w:val="center"/>
          </w:tcPr>
          <w:p w14:paraId="1F02125C" w14:textId="77777777" w:rsidR="00D15A29" w:rsidRDefault="00000000">
            <w:pPr>
              <w:spacing w:before="20" w:after="20" w:line="252" w:lineRule="auto"/>
            </w:pPr>
            <w:r>
              <w:rPr>
                <w:sz w:val="21"/>
              </w:rPr>
              <w:t>Luồng thay thế / Ngoại lệ</w:t>
            </w:r>
          </w:p>
        </w:tc>
        <w:tc>
          <w:tcPr>
            <w:tcW w:w="6350" w:type="dxa"/>
            <w:vAlign w:val="center"/>
          </w:tcPr>
          <w:p w14:paraId="2D8721F3" w14:textId="77777777" w:rsidR="00D15A29" w:rsidRDefault="00000000">
            <w:pPr>
              <w:spacing w:before="20" w:after="20" w:line="252" w:lineRule="auto"/>
            </w:pPr>
            <w:r>
              <w:rPr>
                <w:sz w:val="21"/>
              </w:rPr>
              <w:t>Tháng không có giao dịch hiển thị 0/empty; tháng 2 và tháng 12 xử lý đúng ranh giới.</w:t>
            </w:r>
          </w:p>
        </w:tc>
      </w:tr>
      <w:tr w:rsidR="00D15A29" w14:paraId="4C6B5CED" w14:textId="77777777">
        <w:trPr>
          <w:cantSplit/>
        </w:trPr>
        <w:tc>
          <w:tcPr>
            <w:tcW w:w="2268" w:type="dxa"/>
            <w:vAlign w:val="center"/>
          </w:tcPr>
          <w:p w14:paraId="6D489049" w14:textId="77777777" w:rsidR="00D15A29" w:rsidRDefault="00000000">
            <w:pPr>
              <w:spacing w:before="20" w:after="20" w:line="252" w:lineRule="auto"/>
            </w:pPr>
            <w:r>
              <w:rPr>
                <w:sz w:val="21"/>
              </w:rPr>
              <w:t>Quy tắc nghiệp vụ</w:t>
            </w:r>
          </w:p>
        </w:tc>
        <w:tc>
          <w:tcPr>
            <w:tcW w:w="6350" w:type="dxa"/>
            <w:vAlign w:val="center"/>
          </w:tcPr>
          <w:p w14:paraId="13D423BA" w14:textId="77777777" w:rsidR="00D15A29" w:rsidRDefault="00000000">
            <w:pPr>
              <w:spacing w:before="20" w:after="20" w:line="252" w:lineRule="auto"/>
            </w:pPr>
            <w:r>
              <w:rPr>
                <w:sz w:val="21"/>
              </w:rPr>
              <w:t>Tất cả phép cộng dựa trên giao dịch của user hiện tại; không dùng số mẫu để tạo thành công giả; timezone nhất quán ngày DATE.</w:t>
            </w:r>
          </w:p>
        </w:tc>
      </w:tr>
      <w:tr w:rsidR="00D15A29" w14:paraId="7D2200EE" w14:textId="77777777">
        <w:trPr>
          <w:cantSplit/>
        </w:trPr>
        <w:tc>
          <w:tcPr>
            <w:tcW w:w="2268" w:type="dxa"/>
            <w:vAlign w:val="center"/>
          </w:tcPr>
          <w:p w14:paraId="4DD8DF71" w14:textId="77777777" w:rsidR="00D15A29" w:rsidRDefault="00000000">
            <w:pPr>
              <w:spacing w:before="20" w:after="20" w:line="252" w:lineRule="auto"/>
            </w:pPr>
            <w:r>
              <w:rPr>
                <w:sz w:val="21"/>
              </w:rPr>
              <w:t>Điều kiện nghiệm thu</w:t>
            </w:r>
          </w:p>
        </w:tc>
        <w:tc>
          <w:tcPr>
            <w:tcW w:w="6350" w:type="dxa"/>
            <w:vAlign w:val="center"/>
          </w:tcPr>
          <w:p w14:paraId="1400C8BF" w14:textId="77777777" w:rsidR="00D15A29" w:rsidRDefault="00000000">
            <w:pPr>
              <w:spacing w:before="20" w:after="20" w:line="252" w:lineRule="auto"/>
            </w:pPr>
            <w:r>
              <w:rPr>
                <w:sz w:val="21"/>
              </w:rPr>
              <w:t>Tổng ngày = SQL tổng theo ngày; chuyển tháng đúng; thêm giao dịch từ ô lịch cập nhật đúng ngày; không lộ tài khoản khác.</w:t>
            </w:r>
          </w:p>
        </w:tc>
      </w:tr>
    </w:tbl>
    <w:p w14:paraId="1C8A977C" w14:textId="77777777" w:rsidR="00D15A29" w:rsidRDefault="00D15A29"/>
    <w:p w14:paraId="0BE22E9E" w14:textId="77777777" w:rsidR="00D15A29" w:rsidRDefault="00000000">
      <w:pPr>
        <w:pStyle w:val="Heading3"/>
      </w:pPr>
      <w:r>
        <w:lastRenderedPageBreak/>
        <w:t>3.4.1. Trường dữ liệu / Mô tả giao diện</w:t>
      </w:r>
    </w:p>
    <w:tbl>
      <w:tblPr>
        <w:tblStyle w:val="TableGrid"/>
        <w:tblW w:w="0" w:type="auto"/>
        <w:tblLayout w:type="fixed"/>
        <w:tblLook w:val="04A0" w:firstRow="1" w:lastRow="0" w:firstColumn="1" w:lastColumn="0" w:noHBand="0" w:noVBand="1"/>
      </w:tblPr>
      <w:tblGrid>
        <w:gridCol w:w="2351"/>
        <w:gridCol w:w="2351"/>
        <w:gridCol w:w="2351"/>
        <w:gridCol w:w="2351"/>
      </w:tblGrid>
      <w:tr w:rsidR="00D15A29" w14:paraId="644937F9" w14:textId="77777777">
        <w:trPr>
          <w:cantSplit/>
        </w:trPr>
        <w:tc>
          <w:tcPr>
            <w:tcW w:w="2351" w:type="dxa"/>
            <w:shd w:val="clear" w:color="auto" w:fill="E9EEF4"/>
            <w:vAlign w:val="center"/>
          </w:tcPr>
          <w:p w14:paraId="7F230A35" w14:textId="77777777" w:rsidR="00D15A29" w:rsidRDefault="00000000">
            <w:pPr>
              <w:spacing w:before="20" w:after="20" w:line="252" w:lineRule="auto"/>
            </w:pPr>
            <w:r>
              <w:rPr>
                <w:b/>
                <w:sz w:val="20"/>
              </w:rPr>
              <w:t>Trường</w:t>
            </w:r>
          </w:p>
        </w:tc>
        <w:tc>
          <w:tcPr>
            <w:tcW w:w="2351" w:type="dxa"/>
            <w:shd w:val="clear" w:color="auto" w:fill="E9EEF4"/>
            <w:vAlign w:val="center"/>
          </w:tcPr>
          <w:p w14:paraId="7E4B96E6" w14:textId="77777777" w:rsidR="00D15A29" w:rsidRDefault="00000000">
            <w:pPr>
              <w:spacing w:before="20" w:after="20" w:line="252" w:lineRule="auto"/>
            </w:pPr>
            <w:r>
              <w:rPr>
                <w:b/>
                <w:sz w:val="20"/>
              </w:rPr>
              <w:t>Kiểu</w:t>
            </w:r>
          </w:p>
        </w:tc>
        <w:tc>
          <w:tcPr>
            <w:tcW w:w="2351" w:type="dxa"/>
            <w:shd w:val="clear" w:color="auto" w:fill="E9EEF4"/>
            <w:vAlign w:val="center"/>
          </w:tcPr>
          <w:p w14:paraId="34E8FB4D" w14:textId="77777777" w:rsidR="00D15A29" w:rsidRDefault="00000000">
            <w:pPr>
              <w:spacing w:before="20" w:after="20" w:line="252" w:lineRule="auto"/>
            </w:pPr>
            <w:r>
              <w:rPr>
                <w:b/>
                <w:sz w:val="20"/>
              </w:rPr>
              <w:t>Bắt buộc</w:t>
            </w:r>
          </w:p>
        </w:tc>
        <w:tc>
          <w:tcPr>
            <w:tcW w:w="2351" w:type="dxa"/>
            <w:shd w:val="clear" w:color="auto" w:fill="E9EEF4"/>
            <w:vAlign w:val="center"/>
          </w:tcPr>
          <w:p w14:paraId="68FD9BA7" w14:textId="77777777" w:rsidR="00D15A29" w:rsidRDefault="00000000">
            <w:pPr>
              <w:spacing w:before="20" w:after="20" w:line="252" w:lineRule="auto"/>
            </w:pPr>
            <w:r>
              <w:rPr>
                <w:b/>
                <w:sz w:val="20"/>
              </w:rPr>
              <w:t>Ý nghĩa / kiểm tra</w:t>
            </w:r>
          </w:p>
        </w:tc>
      </w:tr>
      <w:tr w:rsidR="00D15A29" w14:paraId="357FF0C9" w14:textId="77777777">
        <w:trPr>
          <w:cantSplit/>
        </w:trPr>
        <w:tc>
          <w:tcPr>
            <w:tcW w:w="2351" w:type="dxa"/>
            <w:vAlign w:val="center"/>
          </w:tcPr>
          <w:p w14:paraId="67F53148" w14:textId="77777777" w:rsidR="00D15A29" w:rsidRDefault="00000000">
            <w:pPr>
              <w:spacing w:before="20" w:after="20" w:line="252" w:lineRule="auto"/>
            </w:pPr>
            <w:r>
              <w:rPr>
                <w:sz w:val="20"/>
              </w:rPr>
              <w:t>year</w:t>
            </w:r>
          </w:p>
        </w:tc>
        <w:tc>
          <w:tcPr>
            <w:tcW w:w="2351" w:type="dxa"/>
            <w:vAlign w:val="center"/>
          </w:tcPr>
          <w:p w14:paraId="44709197" w14:textId="77777777" w:rsidR="00D15A29" w:rsidRDefault="00000000">
            <w:pPr>
              <w:spacing w:before="20" w:after="20" w:line="252" w:lineRule="auto"/>
            </w:pPr>
            <w:r>
              <w:rPr>
                <w:sz w:val="20"/>
              </w:rPr>
              <w:t>integer</w:t>
            </w:r>
          </w:p>
        </w:tc>
        <w:tc>
          <w:tcPr>
            <w:tcW w:w="2351" w:type="dxa"/>
            <w:vAlign w:val="center"/>
          </w:tcPr>
          <w:p w14:paraId="2D8E200E" w14:textId="77777777" w:rsidR="00D15A29" w:rsidRDefault="00000000">
            <w:pPr>
              <w:spacing w:before="20" w:after="20" w:line="252" w:lineRule="auto"/>
            </w:pPr>
            <w:r>
              <w:rPr>
                <w:sz w:val="20"/>
              </w:rPr>
              <w:t>Có</w:t>
            </w:r>
          </w:p>
        </w:tc>
        <w:tc>
          <w:tcPr>
            <w:tcW w:w="2351" w:type="dxa"/>
            <w:vAlign w:val="center"/>
          </w:tcPr>
          <w:p w14:paraId="40707687" w14:textId="77777777" w:rsidR="00D15A29" w:rsidRDefault="00000000">
            <w:pPr>
              <w:spacing w:before="20" w:after="20" w:line="252" w:lineRule="auto"/>
            </w:pPr>
            <w:r>
              <w:rPr>
                <w:sz w:val="20"/>
              </w:rPr>
              <w:t>1900–2100</w:t>
            </w:r>
          </w:p>
        </w:tc>
      </w:tr>
      <w:tr w:rsidR="00D15A29" w14:paraId="679A76D9" w14:textId="77777777">
        <w:trPr>
          <w:cantSplit/>
        </w:trPr>
        <w:tc>
          <w:tcPr>
            <w:tcW w:w="2351" w:type="dxa"/>
            <w:vAlign w:val="center"/>
          </w:tcPr>
          <w:p w14:paraId="08451D66" w14:textId="77777777" w:rsidR="00D15A29" w:rsidRDefault="00000000">
            <w:pPr>
              <w:spacing w:before="20" w:after="20" w:line="252" w:lineRule="auto"/>
            </w:pPr>
            <w:r>
              <w:rPr>
                <w:sz w:val="20"/>
              </w:rPr>
              <w:t>month</w:t>
            </w:r>
          </w:p>
        </w:tc>
        <w:tc>
          <w:tcPr>
            <w:tcW w:w="2351" w:type="dxa"/>
            <w:vAlign w:val="center"/>
          </w:tcPr>
          <w:p w14:paraId="5E858561" w14:textId="77777777" w:rsidR="00D15A29" w:rsidRDefault="00000000">
            <w:pPr>
              <w:spacing w:before="20" w:after="20" w:line="252" w:lineRule="auto"/>
            </w:pPr>
            <w:r>
              <w:rPr>
                <w:sz w:val="20"/>
              </w:rPr>
              <w:t>integer</w:t>
            </w:r>
          </w:p>
        </w:tc>
        <w:tc>
          <w:tcPr>
            <w:tcW w:w="2351" w:type="dxa"/>
            <w:vAlign w:val="center"/>
          </w:tcPr>
          <w:p w14:paraId="435AC456" w14:textId="77777777" w:rsidR="00D15A29" w:rsidRDefault="00000000">
            <w:pPr>
              <w:spacing w:before="20" w:after="20" w:line="252" w:lineRule="auto"/>
            </w:pPr>
            <w:r>
              <w:rPr>
                <w:sz w:val="20"/>
              </w:rPr>
              <w:t>Có</w:t>
            </w:r>
          </w:p>
        </w:tc>
        <w:tc>
          <w:tcPr>
            <w:tcW w:w="2351" w:type="dxa"/>
            <w:vAlign w:val="center"/>
          </w:tcPr>
          <w:p w14:paraId="0C2AF8E1" w14:textId="77777777" w:rsidR="00D15A29" w:rsidRDefault="00000000">
            <w:pPr>
              <w:spacing w:before="20" w:after="20" w:line="252" w:lineRule="auto"/>
            </w:pPr>
            <w:r>
              <w:rPr>
                <w:sz w:val="20"/>
              </w:rPr>
              <w:t>1–12</w:t>
            </w:r>
          </w:p>
        </w:tc>
      </w:tr>
      <w:tr w:rsidR="00D15A29" w14:paraId="3C3CB35C" w14:textId="77777777">
        <w:trPr>
          <w:cantSplit/>
        </w:trPr>
        <w:tc>
          <w:tcPr>
            <w:tcW w:w="2351" w:type="dxa"/>
            <w:vAlign w:val="center"/>
          </w:tcPr>
          <w:p w14:paraId="2BCE5BFE" w14:textId="77777777" w:rsidR="00D15A29" w:rsidRDefault="00000000">
            <w:pPr>
              <w:spacing w:before="20" w:after="20" w:line="252" w:lineRule="auto"/>
            </w:pPr>
            <w:r>
              <w:rPr>
                <w:sz w:val="20"/>
              </w:rPr>
              <w:t>day</w:t>
            </w:r>
          </w:p>
        </w:tc>
        <w:tc>
          <w:tcPr>
            <w:tcW w:w="2351" w:type="dxa"/>
            <w:vAlign w:val="center"/>
          </w:tcPr>
          <w:p w14:paraId="26ABEE1A" w14:textId="77777777" w:rsidR="00D15A29" w:rsidRDefault="00000000">
            <w:pPr>
              <w:spacing w:before="20" w:after="20" w:line="252" w:lineRule="auto"/>
            </w:pPr>
            <w:r>
              <w:rPr>
                <w:sz w:val="20"/>
              </w:rPr>
              <w:t>date</w:t>
            </w:r>
          </w:p>
        </w:tc>
        <w:tc>
          <w:tcPr>
            <w:tcW w:w="2351" w:type="dxa"/>
            <w:vAlign w:val="center"/>
          </w:tcPr>
          <w:p w14:paraId="2CDA1238" w14:textId="77777777" w:rsidR="00D15A29" w:rsidRDefault="00000000">
            <w:pPr>
              <w:spacing w:before="20" w:after="20" w:line="252" w:lineRule="auto"/>
            </w:pPr>
            <w:r>
              <w:rPr>
                <w:sz w:val="20"/>
              </w:rPr>
              <w:t>Không</w:t>
            </w:r>
          </w:p>
        </w:tc>
        <w:tc>
          <w:tcPr>
            <w:tcW w:w="2351" w:type="dxa"/>
            <w:vAlign w:val="center"/>
          </w:tcPr>
          <w:p w14:paraId="44F9BFB7" w14:textId="77777777" w:rsidR="00D15A29" w:rsidRDefault="00000000">
            <w:pPr>
              <w:spacing w:before="20" w:after="20" w:line="252" w:lineRule="auto"/>
            </w:pPr>
            <w:r>
              <w:rPr>
                <w:sz w:val="20"/>
              </w:rPr>
              <w:t>Ngày chọn trong lịch</w:t>
            </w:r>
          </w:p>
        </w:tc>
      </w:tr>
      <w:tr w:rsidR="00D15A29" w14:paraId="69665D45" w14:textId="77777777">
        <w:trPr>
          <w:cantSplit/>
        </w:trPr>
        <w:tc>
          <w:tcPr>
            <w:tcW w:w="2351" w:type="dxa"/>
            <w:vAlign w:val="center"/>
          </w:tcPr>
          <w:p w14:paraId="7FB9AF21" w14:textId="77777777" w:rsidR="00D15A29" w:rsidRDefault="00000000">
            <w:pPr>
              <w:spacing w:before="20" w:after="20" w:line="252" w:lineRule="auto"/>
            </w:pPr>
            <w:r>
              <w:rPr>
                <w:sz w:val="20"/>
              </w:rPr>
              <w:t>incomeTotal</w:t>
            </w:r>
          </w:p>
        </w:tc>
        <w:tc>
          <w:tcPr>
            <w:tcW w:w="2351" w:type="dxa"/>
            <w:vAlign w:val="center"/>
          </w:tcPr>
          <w:p w14:paraId="1180759C" w14:textId="77777777" w:rsidR="00D15A29" w:rsidRDefault="00000000">
            <w:pPr>
              <w:spacing w:before="20" w:after="20" w:line="252" w:lineRule="auto"/>
            </w:pPr>
            <w:r>
              <w:rPr>
                <w:sz w:val="20"/>
              </w:rPr>
              <w:t>decimal</w:t>
            </w:r>
          </w:p>
        </w:tc>
        <w:tc>
          <w:tcPr>
            <w:tcW w:w="2351" w:type="dxa"/>
            <w:vAlign w:val="center"/>
          </w:tcPr>
          <w:p w14:paraId="082C9573" w14:textId="77777777" w:rsidR="00D15A29" w:rsidRDefault="00000000">
            <w:pPr>
              <w:spacing w:before="20" w:after="20" w:line="252" w:lineRule="auto"/>
            </w:pPr>
            <w:r>
              <w:rPr>
                <w:sz w:val="20"/>
              </w:rPr>
              <w:t>Output</w:t>
            </w:r>
          </w:p>
        </w:tc>
        <w:tc>
          <w:tcPr>
            <w:tcW w:w="2351" w:type="dxa"/>
            <w:vAlign w:val="center"/>
          </w:tcPr>
          <w:p w14:paraId="316E23F6" w14:textId="77777777" w:rsidR="00D15A29" w:rsidRDefault="00000000">
            <w:pPr>
              <w:spacing w:before="20" w:after="20" w:line="252" w:lineRule="auto"/>
            </w:pPr>
            <w:r>
              <w:rPr>
                <w:sz w:val="20"/>
              </w:rPr>
              <w:t>Tổng thu theo ngày</w:t>
            </w:r>
          </w:p>
        </w:tc>
      </w:tr>
      <w:tr w:rsidR="00D15A29" w14:paraId="1CDDD738" w14:textId="77777777">
        <w:trPr>
          <w:cantSplit/>
        </w:trPr>
        <w:tc>
          <w:tcPr>
            <w:tcW w:w="2351" w:type="dxa"/>
            <w:vAlign w:val="center"/>
          </w:tcPr>
          <w:p w14:paraId="17151628" w14:textId="77777777" w:rsidR="00D15A29" w:rsidRDefault="00000000">
            <w:pPr>
              <w:spacing w:before="20" w:after="20" w:line="252" w:lineRule="auto"/>
            </w:pPr>
            <w:r>
              <w:rPr>
                <w:sz w:val="20"/>
              </w:rPr>
              <w:t>expenseTotal</w:t>
            </w:r>
          </w:p>
        </w:tc>
        <w:tc>
          <w:tcPr>
            <w:tcW w:w="2351" w:type="dxa"/>
            <w:vAlign w:val="center"/>
          </w:tcPr>
          <w:p w14:paraId="1EFFBA33" w14:textId="77777777" w:rsidR="00D15A29" w:rsidRDefault="00000000">
            <w:pPr>
              <w:spacing w:before="20" w:after="20" w:line="252" w:lineRule="auto"/>
            </w:pPr>
            <w:r>
              <w:rPr>
                <w:sz w:val="20"/>
              </w:rPr>
              <w:t>decimal</w:t>
            </w:r>
          </w:p>
        </w:tc>
        <w:tc>
          <w:tcPr>
            <w:tcW w:w="2351" w:type="dxa"/>
            <w:vAlign w:val="center"/>
          </w:tcPr>
          <w:p w14:paraId="5396FCCF" w14:textId="77777777" w:rsidR="00D15A29" w:rsidRDefault="00000000">
            <w:pPr>
              <w:spacing w:before="20" w:after="20" w:line="252" w:lineRule="auto"/>
            </w:pPr>
            <w:r>
              <w:rPr>
                <w:sz w:val="20"/>
              </w:rPr>
              <w:t>Output</w:t>
            </w:r>
          </w:p>
        </w:tc>
        <w:tc>
          <w:tcPr>
            <w:tcW w:w="2351" w:type="dxa"/>
            <w:vAlign w:val="center"/>
          </w:tcPr>
          <w:p w14:paraId="626D7993" w14:textId="77777777" w:rsidR="00D15A29" w:rsidRDefault="00000000">
            <w:pPr>
              <w:spacing w:before="20" w:after="20" w:line="252" w:lineRule="auto"/>
            </w:pPr>
            <w:r>
              <w:rPr>
                <w:sz w:val="20"/>
              </w:rPr>
              <w:t>Tổng chi theo ngày</w:t>
            </w:r>
          </w:p>
        </w:tc>
      </w:tr>
    </w:tbl>
    <w:p w14:paraId="05963885" w14:textId="77777777" w:rsidR="00D15A29" w:rsidRDefault="00D15A29"/>
    <w:p w14:paraId="6F02EA21" w14:textId="77777777" w:rsidR="00D15A29" w:rsidRDefault="00000000">
      <w:pPr>
        <w:pStyle w:val="Heading3"/>
      </w:pPr>
      <w:r>
        <w:t>3.4.2. Luồng chi tiết và yêu cầu phi chức năng</w:t>
      </w:r>
    </w:p>
    <w:p w14:paraId="5DDCED72" w14:textId="77777777" w:rsidR="00D15A29" w:rsidRDefault="00000000">
      <w:r>
        <w:t>Luồng chi tiết: Mở Lịch → chọn tháng → API/truy vấn tổng hợp ngày → hiển thị thu/chi từng ngày → bấm ngày xem danh sách → có thể mở Quick Add với ngày đã chọn.</w:t>
      </w:r>
    </w:p>
    <w:p w14:paraId="7F8E192F" w14:textId="77777777" w:rsidR="00D15A29" w:rsidRDefault="00000000">
      <w:r>
        <w:t>Ràng buộc NFR: HTTPS, JWT/owner isolation, giao diện responsive và trạng thái Loading/Error/Empty; các API mới có unit/integration test và bản ghi lỗi đúng HTTP. Không cam kết số đo hiệu năng chưa có benchmark.</w:t>
      </w:r>
    </w:p>
    <w:p w14:paraId="09691A10" w14:textId="77777777" w:rsidR="00D15A29" w:rsidRDefault="00000000">
      <w:r>
        <w:t>Mã task liên quan: SE2-D01-FE, SE2-D04-BE, SE2-D04-FE, SE2-D04-DB, SE2-D05-BE, SE2-D05-FE, SE2-D05-DB, SE2-D14-FE.</w:t>
      </w:r>
    </w:p>
    <w:p w14:paraId="20198033" w14:textId="77777777" w:rsidR="00D15A29" w:rsidRDefault="00000000">
      <w:pPr>
        <w:pStyle w:val="Heading2"/>
      </w:pPr>
      <w:r>
        <w:t>3.5. FR-05 – Lịch sử và tìm kiếm giao dịch</w:t>
      </w:r>
    </w:p>
    <w:tbl>
      <w:tblPr>
        <w:tblStyle w:val="TableGrid"/>
        <w:tblW w:w="0" w:type="auto"/>
        <w:tblLayout w:type="fixed"/>
        <w:tblLook w:val="04A0" w:firstRow="1" w:lastRow="0" w:firstColumn="1" w:lastColumn="0" w:noHBand="0" w:noVBand="1"/>
      </w:tblPr>
      <w:tblGrid>
        <w:gridCol w:w="2268"/>
        <w:gridCol w:w="6350"/>
      </w:tblGrid>
      <w:tr w:rsidR="00D15A29" w14:paraId="495E6609" w14:textId="77777777">
        <w:trPr>
          <w:cantSplit/>
        </w:trPr>
        <w:tc>
          <w:tcPr>
            <w:tcW w:w="2268" w:type="dxa"/>
            <w:shd w:val="clear" w:color="auto" w:fill="E9EEF4"/>
            <w:vAlign w:val="center"/>
          </w:tcPr>
          <w:p w14:paraId="0D57FAB3" w14:textId="77777777" w:rsidR="00D15A29" w:rsidRDefault="00000000">
            <w:pPr>
              <w:spacing w:before="20" w:after="20" w:line="252" w:lineRule="auto"/>
            </w:pPr>
            <w:r>
              <w:rPr>
                <w:b/>
                <w:sz w:val="21"/>
              </w:rPr>
              <w:t>Thuộc tính Use Case</w:t>
            </w:r>
          </w:p>
        </w:tc>
        <w:tc>
          <w:tcPr>
            <w:tcW w:w="6350" w:type="dxa"/>
            <w:shd w:val="clear" w:color="auto" w:fill="E9EEF4"/>
            <w:vAlign w:val="center"/>
          </w:tcPr>
          <w:p w14:paraId="03395429" w14:textId="77777777" w:rsidR="00D15A29" w:rsidRDefault="00000000">
            <w:pPr>
              <w:spacing w:before="20" w:after="20" w:line="252" w:lineRule="auto"/>
            </w:pPr>
            <w:r>
              <w:rPr>
                <w:b/>
                <w:sz w:val="21"/>
              </w:rPr>
              <w:t>Nội dung</w:t>
            </w:r>
          </w:p>
        </w:tc>
      </w:tr>
      <w:tr w:rsidR="00D15A29" w14:paraId="406323E9" w14:textId="77777777">
        <w:trPr>
          <w:cantSplit/>
        </w:trPr>
        <w:tc>
          <w:tcPr>
            <w:tcW w:w="2268" w:type="dxa"/>
            <w:vAlign w:val="center"/>
          </w:tcPr>
          <w:p w14:paraId="457D4981" w14:textId="77777777" w:rsidR="00D15A29" w:rsidRDefault="00000000">
            <w:pPr>
              <w:spacing w:before="20" w:after="20" w:line="252" w:lineRule="auto"/>
            </w:pPr>
            <w:r>
              <w:rPr>
                <w:sz w:val="21"/>
              </w:rPr>
              <w:t>Use Case ID</w:t>
            </w:r>
          </w:p>
        </w:tc>
        <w:tc>
          <w:tcPr>
            <w:tcW w:w="6350" w:type="dxa"/>
            <w:vAlign w:val="center"/>
          </w:tcPr>
          <w:p w14:paraId="7279A95C" w14:textId="77777777" w:rsidR="00D15A29" w:rsidRDefault="00000000">
            <w:pPr>
              <w:spacing w:before="20" w:after="20" w:line="252" w:lineRule="auto"/>
            </w:pPr>
            <w:r>
              <w:rPr>
                <w:sz w:val="21"/>
              </w:rPr>
              <w:t>FR-05</w:t>
            </w:r>
          </w:p>
        </w:tc>
      </w:tr>
      <w:tr w:rsidR="00D15A29" w14:paraId="2AC957BB" w14:textId="77777777">
        <w:trPr>
          <w:cantSplit/>
        </w:trPr>
        <w:tc>
          <w:tcPr>
            <w:tcW w:w="2268" w:type="dxa"/>
            <w:vAlign w:val="center"/>
          </w:tcPr>
          <w:p w14:paraId="3665744B" w14:textId="77777777" w:rsidR="00D15A29" w:rsidRDefault="00000000">
            <w:pPr>
              <w:spacing w:before="20" w:after="20" w:line="252" w:lineRule="auto"/>
            </w:pPr>
            <w:r>
              <w:rPr>
                <w:sz w:val="21"/>
              </w:rPr>
              <w:t>Tình trạng</w:t>
            </w:r>
          </w:p>
        </w:tc>
        <w:tc>
          <w:tcPr>
            <w:tcW w:w="6350" w:type="dxa"/>
            <w:vAlign w:val="center"/>
          </w:tcPr>
          <w:p w14:paraId="6D2B2222" w14:textId="77777777" w:rsidR="00D15A29" w:rsidRDefault="00000000">
            <w:pPr>
              <w:spacing w:before="20" w:after="20" w:line="252" w:lineRule="auto"/>
            </w:pPr>
            <w:r>
              <w:rPr>
                <w:sz w:val="21"/>
              </w:rPr>
              <w:t>Ổn định &amp; cải tiến MVP</w:t>
            </w:r>
          </w:p>
        </w:tc>
      </w:tr>
      <w:tr w:rsidR="00D15A29" w14:paraId="7233A9AC" w14:textId="77777777">
        <w:trPr>
          <w:cantSplit/>
        </w:trPr>
        <w:tc>
          <w:tcPr>
            <w:tcW w:w="2268" w:type="dxa"/>
            <w:vAlign w:val="center"/>
          </w:tcPr>
          <w:p w14:paraId="093771A3" w14:textId="77777777" w:rsidR="00D15A29" w:rsidRDefault="00000000">
            <w:pPr>
              <w:spacing w:before="20" w:after="20" w:line="252" w:lineRule="auto"/>
            </w:pPr>
            <w:r>
              <w:rPr>
                <w:sz w:val="21"/>
              </w:rPr>
              <w:t>Tác nhân</w:t>
            </w:r>
          </w:p>
        </w:tc>
        <w:tc>
          <w:tcPr>
            <w:tcW w:w="6350" w:type="dxa"/>
            <w:vAlign w:val="center"/>
          </w:tcPr>
          <w:p w14:paraId="2F0F1F61" w14:textId="77777777" w:rsidR="00D15A29" w:rsidRDefault="00000000">
            <w:pPr>
              <w:spacing w:before="20" w:after="20" w:line="252" w:lineRule="auto"/>
            </w:pPr>
            <w:r>
              <w:rPr>
                <w:sz w:val="21"/>
              </w:rPr>
              <w:t>Người dùng có JWT</w:t>
            </w:r>
          </w:p>
        </w:tc>
      </w:tr>
      <w:tr w:rsidR="00D15A29" w14:paraId="5BBFE377" w14:textId="77777777">
        <w:trPr>
          <w:cantSplit/>
        </w:trPr>
        <w:tc>
          <w:tcPr>
            <w:tcW w:w="2268" w:type="dxa"/>
            <w:vAlign w:val="center"/>
          </w:tcPr>
          <w:p w14:paraId="430118BB" w14:textId="77777777" w:rsidR="00D15A29" w:rsidRDefault="00000000">
            <w:pPr>
              <w:spacing w:before="20" w:after="20" w:line="252" w:lineRule="auto"/>
            </w:pPr>
            <w:r>
              <w:rPr>
                <w:sz w:val="21"/>
              </w:rPr>
              <w:t>Mức ưu tiên</w:t>
            </w:r>
          </w:p>
        </w:tc>
        <w:tc>
          <w:tcPr>
            <w:tcW w:w="6350" w:type="dxa"/>
            <w:vAlign w:val="center"/>
          </w:tcPr>
          <w:p w14:paraId="1C1E917B" w14:textId="77777777" w:rsidR="00D15A29" w:rsidRDefault="00000000">
            <w:pPr>
              <w:spacing w:before="20" w:after="20" w:line="252" w:lineRule="auto"/>
            </w:pPr>
            <w:r>
              <w:rPr>
                <w:sz w:val="21"/>
              </w:rPr>
              <w:t>P1 – Quan trọng</w:t>
            </w:r>
          </w:p>
        </w:tc>
      </w:tr>
      <w:tr w:rsidR="00D15A29" w14:paraId="2358365A" w14:textId="77777777">
        <w:trPr>
          <w:cantSplit/>
        </w:trPr>
        <w:tc>
          <w:tcPr>
            <w:tcW w:w="2268" w:type="dxa"/>
            <w:vAlign w:val="center"/>
          </w:tcPr>
          <w:p w14:paraId="6B862684" w14:textId="77777777" w:rsidR="00D15A29" w:rsidRDefault="00000000">
            <w:pPr>
              <w:spacing w:before="20" w:after="20" w:line="252" w:lineRule="auto"/>
            </w:pPr>
            <w:r>
              <w:rPr>
                <w:sz w:val="21"/>
              </w:rPr>
              <w:t>Kích hoạt</w:t>
            </w:r>
          </w:p>
        </w:tc>
        <w:tc>
          <w:tcPr>
            <w:tcW w:w="6350" w:type="dxa"/>
            <w:vAlign w:val="center"/>
          </w:tcPr>
          <w:p w14:paraId="14809170" w14:textId="77777777" w:rsidR="00D15A29" w:rsidRDefault="00000000">
            <w:pPr>
              <w:spacing w:before="20" w:after="20" w:line="252" w:lineRule="auto"/>
            </w:pPr>
            <w:r>
              <w:rPr>
                <w:sz w:val="21"/>
              </w:rPr>
              <w:t>Người dùng mở chức năng tương ứng hoặc nhóm chạy quy trình nghiệm thu</w:t>
            </w:r>
          </w:p>
        </w:tc>
      </w:tr>
      <w:tr w:rsidR="00D15A29" w14:paraId="1123FD1C" w14:textId="77777777">
        <w:trPr>
          <w:cantSplit/>
        </w:trPr>
        <w:tc>
          <w:tcPr>
            <w:tcW w:w="2268" w:type="dxa"/>
            <w:vAlign w:val="center"/>
          </w:tcPr>
          <w:p w14:paraId="0A29EB2C" w14:textId="77777777" w:rsidR="00D15A29" w:rsidRDefault="00000000">
            <w:pPr>
              <w:spacing w:before="20" w:after="20" w:line="252" w:lineRule="auto"/>
            </w:pPr>
            <w:r>
              <w:rPr>
                <w:sz w:val="21"/>
              </w:rPr>
              <w:t>Tiền điều kiện</w:t>
            </w:r>
          </w:p>
        </w:tc>
        <w:tc>
          <w:tcPr>
            <w:tcW w:w="6350" w:type="dxa"/>
            <w:vAlign w:val="center"/>
          </w:tcPr>
          <w:p w14:paraId="052FAD9C" w14:textId="77777777" w:rsidR="00D15A29" w:rsidRDefault="00000000">
            <w:pPr>
              <w:spacing w:before="20" w:after="20" w:line="252" w:lineRule="auto"/>
            </w:pPr>
            <w:r>
              <w:rPr>
                <w:sz w:val="21"/>
              </w:rPr>
              <w:t>Đã có JWT hợp lệ trừ các thao tác đăng ký/đăng nhập; môi trường và DB sẵn sàng</w:t>
            </w:r>
          </w:p>
        </w:tc>
      </w:tr>
      <w:tr w:rsidR="00D15A29" w14:paraId="39F74888" w14:textId="77777777">
        <w:trPr>
          <w:cantSplit/>
        </w:trPr>
        <w:tc>
          <w:tcPr>
            <w:tcW w:w="2268" w:type="dxa"/>
            <w:vAlign w:val="center"/>
          </w:tcPr>
          <w:p w14:paraId="2CB1E0EE" w14:textId="77777777" w:rsidR="00D15A29" w:rsidRDefault="00000000">
            <w:pPr>
              <w:spacing w:before="20" w:after="20" w:line="252" w:lineRule="auto"/>
            </w:pPr>
            <w:r>
              <w:rPr>
                <w:sz w:val="21"/>
              </w:rPr>
              <w:t>Luồng cơ bản</w:t>
            </w:r>
          </w:p>
        </w:tc>
        <w:tc>
          <w:tcPr>
            <w:tcW w:w="6350" w:type="dxa"/>
            <w:vAlign w:val="center"/>
          </w:tcPr>
          <w:p w14:paraId="3F0EE86C" w14:textId="77777777" w:rsidR="00D15A29" w:rsidRDefault="00000000">
            <w:pPr>
              <w:spacing w:before="20" w:after="20" w:line="252" w:lineRule="auto"/>
            </w:pPr>
            <w:r>
              <w:rPr>
                <w:sz w:val="21"/>
              </w:rPr>
              <w:t>Mở giao dịch → điền bộ lọc → nhấn tìm → API trả trang giao dịch đúng quyền → sửa/xóa nếu cần → làm mới kết quả.</w:t>
            </w:r>
          </w:p>
        </w:tc>
      </w:tr>
      <w:tr w:rsidR="00D15A29" w14:paraId="6E05F1DA" w14:textId="77777777">
        <w:trPr>
          <w:cantSplit/>
        </w:trPr>
        <w:tc>
          <w:tcPr>
            <w:tcW w:w="2268" w:type="dxa"/>
            <w:vAlign w:val="center"/>
          </w:tcPr>
          <w:p w14:paraId="5EA66651" w14:textId="77777777" w:rsidR="00D15A29" w:rsidRDefault="00000000">
            <w:pPr>
              <w:spacing w:before="20" w:after="20" w:line="252" w:lineRule="auto"/>
            </w:pPr>
            <w:r>
              <w:rPr>
                <w:sz w:val="21"/>
              </w:rPr>
              <w:t>Luồng thay thế / Ngoại lệ</w:t>
            </w:r>
          </w:p>
        </w:tc>
        <w:tc>
          <w:tcPr>
            <w:tcW w:w="6350" w:type="dxa"/>
            <w:vAlign w:val="center"/>
          </w:tcPr>
          <w:p w14:paraId="30B01442" w14:textId="77777777" w:rsidR="00D15A29" w:rsidRDefault="00000000">
            <w:pPr>
              <w:spacing w:before="20" w:after="20" w:line="252" w:lineRule="auto"/>
            </w:pPr>
            <w:r>
              <w:rPr>
                <w:sz w:val="21"/>
              </w:rPr>
              <w:t>Bộ lọc không có dữ liệu hiển thị empty; thời gian đầu &gt; cuối báo lỗi; page vượt phạm vi trả rỗng.</w:t>
            </w:r>
          </w:p>
        </w:tc>
      </w:tr>
      <w:tr w:rsidR="00D15A29" w14:paraId="3A7DB170" w14:textId="77777777">
        <w:trPr>
          <w:cantSplit/>
        </w:trPr>
        <w:tc>
          <w:tcPr>
            <w:tcW w:w="2268" w:type="dxa"/>
            <w:vAlign w:val="center"/>
          </w:tcPr>
          <w:p w14:paraId="751C3C24" w14:textId="77777777" w:rsidR="00D15A29" w:rsidRDefault="00000000">
            <w:pPr>
              <w:spacing w:before="20" w:after="20" w:line="252" w:lineRule="auto"/>
            </w:pPr>
            <w:r>
              <w:rPr>
                <w:sz w:val="21"/>
              </w:rPr>
              <w:t>Quy tắc nghiệp vụ</w:t>
            </w:r>
          </w:p>
        </w:tc>
        <w:tc>
          <w:tcPr>
            <w:tcW w:w="6350" w:type="dxa"/>
            <w:vAlign w:val="center"/>
          </w:tcPr>
          <w:p w14:paraId="573C2C56" w14:textId="77777777" w:rsidR="00D15A29" w:rsidRDefault="00000000">
            <w:pPr>
              <w:spacing w:before="20" w:after="20" w:line="252" w:lineRule="auto"/>
            </w:pPr>
            <w:r>
              <w:rPr>
                <w:sz w:val="21"/>
              </w:rPr>
              <w:t>page&gt;=0, size 1–100; mặc định FE 10 dòng/trang; sắp xếp ngày giảm dần; kiểm tra quyền khi xem ID.</w:t>
            </w:r>
          </w:p>
        </w:tc>
      </w:tr>
      <w:tr w:rsidR="00D15A29" w14:paraId="6B214C54" w14:textId="77777777">
        <w:trPr>
          <w:cantSplit/>
        </w:trPr>
        <w:tc>
          <w:tcPr>
            <w:tcW w:w="2268" w:type="dxa"/>
            <w:vAlign w:val="center"/>
          </w:tcPr>
          <w:p w14:paraId="030CF97F" w14:textId="77777777" w:rsidR="00D15A29" w:rsidRDefault="00000000">
            <w:pPr>
              <w:spacing w:before="20" w:after="20" w:line="252" w:lineRule="auto"/>
            </w:pPr>
            <w:r>
              <w:rPr>
                <w:sz w:val="21"/>
              </w:rPr>
              <w:t>Điều kiện nghiệm thu</w:t>
            </w:r>
          </w:p>
        </w:tc>
        <w:tc>
          <w:tcPr>
            <w:tcW w:w="6350" w:type="dxa"/>
            <w:vAlign w:val="center"/>
          </w:tcPr>
          <w:p w14:paraId="23CC2E84" w14:textId="77777777" w:rsidR="00D15A29" w:rsidRDefault="00000000">
            <w:pPr>
              <w:spacing w:before="20" w:after="20" w:line="252" w:lineRule="auto"/>
            </w:pPr>
            <w:r>
              <w:rPr>
                <w:sz w:val="21"/>
              </w:rPr>
              <w:t>Kết hợp bộ lọc trả đúng; pagination 10 dòng; thao tác A không ảnh hưởng B; tháng có bản ghi nhiều trang trả đúng.</w:t>
            </w:r>
          </w:p>
        </w:tc>
      </w:tr>
    </w:tbl>
    <w:p w14:paraId="777A2334" w14:textId="77777777" w:rsidR="00D15A29" w:rsidRDefault="00D15A29"/>
    <w:p w14:paraId="23A5894A" w14:textId="77777777" w:rsidR="00D15A29" w:rsidRDefault="00000000">
      <w:pPr>
        <w:pStyle w:val="Heading3"/>
      </w:pPr>
      <w:r>
        <w:t>3.5.1. Trường dữ liệu / Mô tả giao diện</w:t>
      </w:r>
    </w:p>
    <w:tbl>
      <w:tblPr>
        <w:tblStyle w:val="TableGrid"/>
        <w:tblW w:w="0" w:type="auto"/>
        <w:tblLayout w:type="fixed"/>
        <w:tblLook w:val="04A0" w:firstRow="1" w:lastRow="0" w:firstColumn="1" w:lastColumn="0" w:noHBand="0" w:noVBand="1"/>
      </w:tblPr>
      <w:tblGrid>
        <w:gridCol w:w="2351"/>
        <w:gridCol w:w="2351"/>
        <w:gridCol w:w="2351"/>
        <w:gridCol w:w="2351"/>
      </w:tblGrid>
      <w:tr w:rsidR="00D15A29" w14:paraId="1A68F39D" w14:textId="77777777">
        <w:trPr>
          <w:cantSplit/>
        </w:trPr>
        <w:tc>
          <w:tcPr>
            <w:tcW w:w="2351" w:type="dxa"/>
            <w:shd w:val="clear" w:color="auto" w:fill="E9EEF4"/>
            <w:vAlign w:val="center"/>
          </w:tcPr>
          <w:p w14:paraId="2090980D" w14:textId="77777777" w:rsidR="00D15A29" w:rsidRDefault="00000000">
            <w:pPr>
              <w:spacing w:before="20" w:after="20" w:line="252" w:lineRule="auto"/>
            </w:pPr>
            <w:r>
              <w:rPr>
                <w:b/>
                <w:sz w:val="20"/>
              </w:rPr>
              <w:t>Trường</w:t>
            </w:r>
          </w:p>
        </w:tc>
        <w:tc>
          <w:tcPr>
            <w:tcW w:w="2351" w:type="dxa"/>
            <w:shd w:val="clear" w:color="auto" w:fill="E9EEF4"/>
            <w:vAlign w:val="center"/>
          </w:tcPr>
          <w:p w14:paraId="6625FF17" w14:textId="77777777" w:rsidR="00D15A29" w:rsidRDefault="00000000">
            <w:pPr>
              <w:spacing w:before="20" w:after="20" w:line="252" w:lineRule="auto"/>
            </w:pPr>
            <w:r>
              <w:rPr>
                <w:b/>
                <w:sz w:val="20"/>
              </w:rPr>
              <w:t>Kiểu</w:t>
            </w:r>
          </w:p>
        </w:tc>
        <w:tc>
          <w:tcPr>
            <w:tcW w:w="2351" w:type="dxa"/>
            <w:shd w:val="clear" w:color="auto" w:fill="E9EEF4"/>
            <w:vAlign w:val="center"/>
          </w:tcPr>
          <w:p w14:paraId="5AB8036C" w14:textId="77777777" w:rsidR="00D15A29" w:rsidRDefault="00000000">
            <w:pPr>
              <w:spacing w:before="20" w:after="20" w:line="252" w:lineRule="auto"/>
            </w:pPr>
            <w:r>
              <w:rPr>
                <w:b/>
                <w:sz w:val="20"/>
              </w:rPr>
              <w:t>Bắt buộc</w:t>
            </w:r>
          </w:p>
        </w:tc>
        <w:tc>
          <w:tcPr>
            <w:tcW w:w="2351" w:type="dxa"/>
            <w:shd w:val="clear" w:color="auto" w:fill="E9EEF4"/>
            <w:vAlign w:val="center"/>
          </w:tcPr>
          <w:p w14:paraId="60683FEB" w14:textId="77777777" w:rsidR="00D15A29" w:rsidRDefault="00000000">
            <w:pPr>
              <w:spacing w:before="20" w:after="20" w:line="252" w:lineRule="auto"/>
            </w:pPr>
            <w:r>
              <w:rPr>
                <w:b/>
                <w:sz w:val="20"/>
              </w:rPr>
              <w:t>Ý nghĩa / kiểm tra</w:t>
            </w:r>
          </w:p>
        </w:tc>
      </w:tr>
      <w:tr w:rsidR="00D15A29" w14:paraId="535F9BBF" w14:textId="77777777">
        <w:trPr>
          <w:cantSplit/>
        </w:trPr>
        <w:tc>
          <w:tcPr>
            <w:tcW w:w="2351" w:type="dxa"/>
            <w:vAlign w:val="center"/>
          </w:tcPr>
          <w:p w14:paraId="47568E53" w14:textId="77777777" w:rsidR="00D15A29" w:rsidRDefault="00000000">
            <w:pPr>
              <w:spacing w:before="20" w:after="20" w:line="252" w:lineRule="auto"/>
            </w:pPr>
            <w:r>
              <w:rPr>
                <w:sz w:val="20"/>
              </w:rPr>
              <w:t>month</w:t>
            </w:r>
          </w:p>
        </w:tc>
        <w:tc>
          <w:tcPr>
            <w:tcW w:w="2351" w:type="dxa"/>
            <w:vAlign w:val="center"/>
          </w:tcPr>
          <w:p w14:paraId="5E9EDA25" w14:textId="77777777" w:rsidR="00D15A29" w:rsidRDefault="00000000">
            <w:pPr>
              <w:spacing w:before="20" w:after="20" w:line="252" w:lineRule="auto"/>
            </w:pPr>
            <w:r>
              <w:rPr>
                <w:sz w:val="20"/>
              </w:rPr>
              <w:t>YYYY-MM</w:t>
            </w:r>
          </w:p>
        </w:tc>
        <w:tc>
          <w:tcPr>
            <w:tcW w:w="2351" w:type="dxa"/>
            <w:vAlign w:val="center"/>
          </w:tcPr>
          <w:p w14:paraId="0F23AF09" w14:textId="77777777" w:rsidR="00D15A29" w:rsidRDefault="00000000">
            <w:pPr>
              <w:spacing w:before="20" w:after="20" w:line="252" w:lineRule="auto"/>
            </w:pPr>
            <w:r>
              <w:rPr>
                <w:sz w:val="20"/>
              </w:rPr>
              <w:t>Không</w:t>
            </w:r>
          </w:p>
        </w:tc>
        <w:tc>
          <w:tcPr>
            <w:tcW w:w="2351" w:type="dxa"/>
            <w:vAlign w:val="center"/>
          </w:tcPr>
          <w:p w14:paraId="66FEADD4" w14:textId="77777777" w:rsidR="00D15A29" w:rsidRDefault="00000000">
            <w:pPr>
              <w:spacing w:before="20" w:after="20" w:line="252" w:lineRule="auto"/>
            </w:pPr>
            <w:r>
              <w:rPr>
                <w:sz w:val="20"/>
              </w:rPr>
              <w:t>Tháng lọc</w:t>
            </w:r>
          </w:p>
        </w:tc>
      </w:tr>
      <w:tr w:rsidR="00D15A29" w14:paraId="31F3EEF0" w14:textId="77777777">
        <w:trPr>
          <w:cantSplit/>
        </w:trPr>
        <w:tc>
          <w:tcPr>
            <w:tcW w:w="2351" w:type="dxa"/>
            <w:vAlign w:val="center"/>
          </w:tcPr>
          <w:p w14:paraId="15E6C049" w14:textId="77777777" w:rsidR="00D15A29" w:rsidRDefault="00000000">
            <w:pPr>
              <w:spacing w:before="20" w:after="20" w:line="252" w:lineRule="auto"/>
            </w:pPr>
            <w:r>
              <w:rPr>
                <w:sz w:val="20"/>
              </w:rPr>
              <w:t>type</w:t>
            </w:r>
          </w:p>
        </w:tc>
        <w:tc>
          <w:tcPr>
            <w:tcW w:w="2351" w:type="dxa"/>
            <w:vAlign w:val="center"/>
          </w:tcPr>
          <w:p w14:paraId="506B7873" w14:textId="77777777" w:rsidR="00D15A29" w:rsidRDefault="00000000">
            <w:pPr>
              <w:spacing w:before="20" w:after="20" w:line="252" w:lineRule="auto"/>
            </w:pPr>
            <w:r>
              <w:rPr>
                <w:sz w:val="20"/>
              </w:rPr>
              <w:t>enum</w:t>
            </w:r>
          </w:p>
        </w:tc>
        <w:tc>
          <w:tcPr>
            <w:tcW w:w="2351" w:type="dxa"/>
            <w:vAlign w:val="center"/>
          </w:tcPr>
          <w:p w14:paraId="45F8BC01" w14:textId="77777777" w:rsidR="00D15A29" w:rsidRDefault="00000000">
            <w:pPr>
              <w:spacing w:before="20" w:after="20" w:line="252" w:lineRule="auto"/>
            </w:pPr>
            <w:r>
              <w:rPr>
                <w:sz w:val="20"/>
              </w:rPr>
              <w:t>Không</w:t>
            </w:r>
          </w:p>
        </w:tc>
        <w:tc>
          <w:tcPr>
            <w:tcW w:w="2351" w:type="dxa"/>
            <w:vAlign w:val="center"/>
          </w:tcPr>
          <w:p w14:paraId="72513F3D" w14:textId="77777777" w:rsidR="00D15A29" w:rsidRDefault="00000000">
            <w:pPr>
              <w:spacing w:before="20" w:after="20" w:line="252" w:lineRule="auto"/>
            </w:pPr>
            <w:r>
              <w:rPr>
                <w:sz w:val="20"/>
              </w:rPr>
              <w:t>INCOME/EXPENSE</w:t>
            </w:r>
          </w:p>
        </w:tc>
      </w:tr>
      <w:tr w:rsidR="00D15A29" w14:paraId="444CB5F9" w14:textId="77777777">
        <w:trPr>
          <w:cantSplit/>
        </w:trPr>
        <w:tc>
          <w:tcPr>
            <w:tcW w:w="2351" w:type="dxa"/>
            <w:vAlign w:val="center"/>
          </w:tcPr>
          <w:p w14:paraId="762236B0" w14:textId="77777777" w:rsidR="00D15A29" w:rsidRDefault="00000000">
            <w:pPr>
              <w:spacing w:before="20" w:after="20" w:line="252" w:lineRule="auto"/>
            </w:pPr>
            <w:r>
              <w:rPr>
                <w:sz w:val="20"/>
              </w:rPr>
              <w:t>categoryId</w:t>
            </w:r>
          </w:p>
        </w:tc>
        <w:tc>
          <w:tcPr>
            <w:tcW w:w="2351" w:type="dxa"/>
            <w:vAlign w:val="center"/>
          </w:tcPr>
          <w:p w14:paraId="19990569" w14:textId="77777777" w:rsidR="00D15A29" w:rsidRDefault="00000000">
            <w:pPr>
              <w:spacing w:before="20" w:after="20" w:line="252" w:lineRule="auto"/>
            </w:pPr>
            <w:r>
              <w:rPr>
                <w:sz w:val="20"/>
              </w:rPr>
              <w:t>long</w:t>
            </w:r>
          </w:p>
        </w:tc>
        <w:tc>
          <w:tcPr>
            <w:tcW w:w="2351" w:type="dxa"/>
            <w:vAlign w:val="center"/>
          </w:tcPr>
          <w:p w14:paraId="1E715035" w14:textId="77777777" w:rsidR="00D15A29" w:rsidRDefault="00000000">
            <w:pPr>
              <w:spacing w:before="20" w:after="20" w:line="252" w:lineRule="auto"/>
            </w:pPr>
            <w:r>
              <w:rPr>
                <w:sz w:val="20"/>
              </w:rPr>
              <w:t>Không</w:t>
            </w:r>
          </w:p>
        </w:tc>
        <w:tc>
          <w:tcPr>
            <w:tcW w:w="2351" w:type="dxa"/>
            <w:vAlign w:val="center"/>
          </w:tcPr>
          <w:p w14:paraId="7C1ECA88" w14:textId="77777777" w:rsidR="00D15A29" w:rsidRDefault="00000000">
            <w:pPr>
              <w:spacing w:before="20" w:after="20" w:line="252" w:lineRule="auto"/>
            </w:pPr>
            <w:r>
              <w:rPr>
                <w:sz w:val="20"/>
              </w:rPr>
              <w:t>Danh mục cần lọc</w:t>
            </w:r>
          </w:p>
        </w:tc>
      </w:tr>
      <w:tr w:rsidR="00D15A29" w14:paraId="1608E2D4" w14:textId="77777777">
        <w:trPr>
          <w:cantSplit/>
        </w:trPr>
        <w:tc>
          <w:tcPr>
            <w:tcW w:w="2351" w:type="dxa"/>
            <w:vAlign w:val="center"/>
          </w:tcPr>
          <w:p w14:paraId="4DEDE0F5" w14:textId="77777777" w:rsidR="00D15A29" w:rsidRDefault="00000000">
            <w:pPr>
              <w:spacing w:before="20" w:after="20" w:line="252" w:lineRule="auto"/>
            </w:pPr>
            <w:r>
              <w:rPr>
                <w:sz w:val="20"/>
              </w:rPr>
              <w:lastRenderedPageBreak/>
              <w:t>keyword</w:t>
            </w:r>
          </w:p>
        </w:tc>
        <w:tc>
          <w:tcPr>
            <w:tcW w:w="2351" w:type="dxa"/>
            <w:vAlign w:val="center"/>
          </w:tcPr>
          <w:p w14:paraId="39DBE621" w14:textId="77777777" w:rsidR="00D15A29" w:rsidRDefault="00000000">
            <w:pPr>
              <w:spacing w:before="20" w:after="20" w:line="252" w:lineRule="auto"/>
            </w:pPr>
            <w:r>
              <w:rPr>
                <w:sz w:val="20"/>
              </w:rPr>
              <w:t>string</w:t>
            </w:r>
          </w:p>
        </w:tc>
        <w:tc>
          <w:tcPr>
            <w:tcW w:w="2351" w:type="dxa"/>
            <w:vAlign w:val="center"/>
          </w:tcPr>
          <w:p w14:paraId="441852A2" w14:textId="77777777" w:rsidR="00D15A29" w:rsidRDefault="00000000">
            <w:pPr>
              <w:spacing w:before="20" w:after="20" w:line="252" w:lineRule="auto"/>
            </w:pPr>
            <w:r>
              <w:rPr>
                <w:sz w:val="20"/>
              </w:rPr>
              <w:t>Không</w:t>
            </w:r>
          </w:p>
        </w:tc>
        <w:tc>
          <w:tcPr>
            <w:tcW w:w="2351" w:type="dxa"/>
            <w:vAlign w:val="center"/>
          </w:tcPr>
          <w:p w14:paraId="7426F81A" w14:textId="77777777" w:rsidR="00D15A29" w:rsidRDefault="00000000">
            <w:pPr>
              <w:spacing w:before="20" w:after="20" w:line="252" w:lineRule="auto"/>
            </w:pPr>
            <w:r>
              <w:rPr>
                <w:sz w:val="20"/>
              </w:rPr>
              <w:t>Khớp ghi chú</w:t>
            </w:r>
          </w:p>
        </w:tc>
      </w:tr>
      <w:tr w:rsidR="00D15A29" w14:paraId="3267F6B3" w14:textId="77777777">
        <w:trPr>
          <w:cantSplit/>
        </w:trPr>
        <w:tc>
          <w:tcPr>
            <w:tcW w:w="2351" w:type="dxa"/>
            <w:vAlign w:val="center"/>
          </w:tcPr>
          <w:p w14:paraId="6DF28959" w14:textId="77777777" w:rsidR="00D15A29" w:rsidRDefault="00000000">
            <w:pPr>
              <w:spacing w:before="20" w:after="20" w:line="252" w:lineRule="auto"/>
            </w:pPr>
            <w:r>
              <w:rPr>
                <w:sz w:val="20"/>
              </w:rPr>
              <w:t>page,size</w:t>
            </w:r>
          </w:p>
        </w:tc>
        <w:tc>
          <w:tcPr>
            <w:tcW w:w="2351" w:type="dxa"/>
            <w:vAlign w:val="center"/>
          </w:tcPr>
          <w:p w14:paraId="0C8C0D3A" w14:textId="77777777" w:rsidR="00D15A29" w:rsidRDefault="00000000">
            <w:pPr>
              <w:spacing w:before="20" w:after="20" w:line="252" w:lineRule="auto"/>
            </w:pPr>
            <w:r>
              <w:rPr>
                <w:sz w:val="20"/>
              </w:rPr>
              <w:t>integer</w:t>
            </w:r>
          </w:p>
        </w:tc>
        <w:tc>
          <w:tcPr>
            <w:tcW w:w="2351" w:type="dxa"/>
            <w:vAlign w:val="center"/>
          </w:tcPr>
          <w:p w14:paraId="73E42124" w14:textId="77777777" w:rsidR="00D15A29" w:rsidRDefault="00000000">
            <w:pPr>
              <w:spacing w:before="20" w:after="20" w:line="252" w:lineRule="auto"/>
            </w:pPr>
            <w:r>
              <w:rPr>
                <w:sz w:val="20"/>
              </w:rPr>
              <w:t>Không</w:t>
            </w:r>
          </w:p>
        </w:tc>
        <w:tc>
          <w:tcPr>
            <w:tcW w:w="2351" w:type="dxa"/>
            <w:vAlign w:val="center"/>
          </w:tcPr>
          <w:p w14:paraId="11D84F54" w14:textId="77777777" w:rsidR="00D15A29" w:rsidRDefault="00000000">
            <w:pPr>
              <w:spacing w:before="20" w:after="20" w:line="252" w:lineRule="auto"/>
            </w:pPr>
            <w:r>
              <w:rPr>
                <w:sz w:val="20"/>
              </w:rPr>
              <w:t>Phân trang 0-based</w:t>
            </w:r>
          </w:p>
        </w:tc>
      </w:tr>
    </w:tbl>
    <w:p w14:paraId="596FF8CF" w14:textId="77777777" w:rsidR="00D15A29" w:rsidRDefault="00D15A29"/>
    <w:p w14:paraId="37A8F77D" w14:textId="77777777" w:rsidR="00D15A29" w:rsidRDefault="00000000">
      <w:pPr>
        <w:pStyle w:val="Heading3"/>
      </w:pPr>
      <w:r>
        <w:t>3.5.2. Luồng chi tiết và yêu cầu phi chức năng</w:t>
      </w:r>
    </w:p>
    <w:p w14:paraId="682B4B87" w14:textId="77777777" w:rsidR="00D15A29" w:rsidRDefault="00000000">
      <w:r>
        <w:t>Luồng chi tiết: Mở giao dịch → điền bộ lọc → nhấn tìm → API trả trang giao dịch đúng quyền → sửa/xóa nếu cần → làm mới kết quả.</w:t>
      </w:r>
    </w:p>
    <w:p w14:paraId="5FFD6111" w14:textId="77777777" w:rsidR="00D15A29" w:rsidRDefault="00000000">
      <w:r>
        <w:t>Ràng buộc NFR: HTTPS, JWT/owner isolation, giao diện responsive và trạng thái Loading/Error/Empty; các API mới có unit/integration test và bản ghi lỗi đúng HTTP. Không cam kết số đo hiệu năng chưa có benchmark.</w:t>
      </w:r>
    </w:p>
    <w:p w14:paraId="1681C004" w14:textId="77777777" w:rsidR="00D15A29" w:rsidRDefault="00000000">
      <w:r>
        <w:t>Mã task liên quan: SE2-D01-BE, SE2-D03-BE, SE2-D05-BE, SE2-D12-BE.</w:t>
      </w:r>
    </w:p>
    <w:p w14:paraId="0AB01014" w14:textId="77777777" w:rsidR="00D15A29" w:rsidRDefault="00000000">
      <w:pPr>
        <w:pStyle w:val="Heading2"/>
      </w:pPr>
      <w:r>
        <w:t>3.6. FR-06 – Ngân sách tổng theo tháng</w:t>
      </w:r>
    </w:p>
    <w:tbl>
      <w:tblPr>
        <w:tblStyle w:val="TableGrid"/>
        <w:tblW w:w="0" w:type="auto"/>
        <w:tblLayout w:type="fixed"/>
        <w:tblLook w:val="04A0" w:firstRow="1" w:lastRow="0" w:firstColumn="1" w:lastColumn="0" w:noHBand="0" w:noVBand="1"/>
      </w:tblPr>
      <w:tblGrid>
        <w:gridCol w:w="2268"/>
        <w:gridCol w:w="6350"/>
      </w:tblGrid>
      <w:tr w:rsidR="00D15A29" w14:paraId="706694C3" w14:textId="77777777">
        <w:trPr>
          <w:cantSplit/>
        </w:trPr>
        <w:tc>
          <w:tcPr>
            <w:tcW w:w="2268" w:type="dxa"/>
            <w:shd w:val="clear" w:color="auto" w:fill="E9EEF4"/>
            <w:vAlign w:val="center"/>
          </w:tcPr>
          <w:p w14:paraId="1F6592B4" w14:textId="77777777" w:rsidR="00D15A29" w:rsidRDefault="00000000">
            <w:pPr>
              <w:spacing w:before="20" w:after="20" w:line="252" w:lineRule="auto"/>
            </w:pPr>
            <w:r>
              <w:rPr>
                <w:b/>
                <w:sz w:val="21"/>
              </w:rPr>
              <w:t>Thuộc tính Use Case</w:t>
            </w:r>
          </w:p>
        </w:tc>
        <w:tc>
          <w:tcPr>
            <w:tcW w:w="6350" w:type="dxa"/>
            <w:shd w:val="clear" w:color="auto" w:fill="E9EEF4"/>
            <w:vAlign w:val="center"/>
          </w:tcPr>
          <w:p w14:paraId="16B9C927" w14:textId="77777777" w:rsidR="00D15A29" w:rsidRDefault="00000000">
            <w:pPr>
              <w:spacing w:before="20" w:after="20" w:line="252" w:lineRule="auto"/>
            </w:pPr>
            <w:r>
              <w:rPr>
                <w:b/>
                <w:sz w:val="21"/>
              </w:rPr>
              <w:t>Nội dung</w:t>
            </w:r>
          </w:p>
        </w:tc>
      </w:tr>
      <w:tr w:rsidR="00D15A29" w14:paraId="529611D8" w14:textId="77777777">
        <w:trPr>
          <w:cantSplit/>
        </w:trPr>
        <w:tc>
          <w:tcPr>
            <w:tcW w:w="2268" w:type="dxa"/>
            <w:vAlign w:val="center"/>
          </w:tcPr>
          <w:p w14:paraId="2A65F481" w14:textId="77777777" w:rsidR="00D15A29" w:rsidRDefault="00000000">
            <w:pPr>
              <w:spacing w:before="20" w:after="20" w:line="252" w:lineRule="auto"/>
            </w:pPr>
            <w:r>
              <w:rPr>
                <w:sz w:val="21"/>
              </w:rPr>
              <w:t>Use Case ID</w:t>
            </w:r>
          </w:p>
        </w:tc>
        <w:tc>
          <w:tcPr>
            <w:tcW w:w="6350" w:type="dxa"/>
            <w:vAlign w:val="center"/>
          </w:tcPr>
          <w:p w14:paraId="2461AF7D" w14:textId="77777777" w:rsidR="00D15A29" w:rsidRDefault="00000000">
            <w:pPr>
              <w:spacing w:before="20" w:after="20" w:line="252" w:lineRule="auto"/>
            </w:pPr>
            <w:r>
              <w:rPr>
                <w:sz w:val="21"/>
              </w:rPr>
              <w:t>FR-06</w:t>
            </w:r>
          </w:p>
        </w:tc>
      </w:tr>
      <w:tr w:rsidR="00D15A29" w14:paraId="152C583A" w14:textId="77777777">
        <w:trPr>
          <w:cantSplit/>
        </w:trPr>
        <w:tc>
          <w:tcPr>
            <w:tcW w:w="2268" w:type="dxa"/>
            <w:vAlign w:val="center"/>
          </w:tcPr>
          <w:p w14:paraId="62377797" w14:textId="77777777" w:rsidR="00D15A29" w:rsidRDefault="00000000">
            <w:pPr>
              <w:spacing w:before="20" w:after="20" w:line="252" w:lineRule="auto"/>
            </w:pPr>
            <w:r>
              <w:rPr>
                <w:sz w:val="21"/>
              </w:rPr>
              <w:t>Tình trạng</w:t>
            </w:r>
          </w:p>
        </w:tc>
        <w:tc>
          <w:tcPr>
            <w:tcW w:w="6350" w:type="dxa"/>
            <w:vAlign w:val="center"/>
          </w:tcPr>
          <w:p w14:paraId="04F3B9D2" w14:textId="77777777" w:rsidR="00D15A29" w:rsidRDefault="00000000">
            <w:pPr>
              <w:spacing w:before="20" w:after="20" w:line="252" w:lineRule="auto"/>
            </w:pPr>
            <w:r>
              <w:rPr>
                <w:sz w:val="21"/>
              </w:rPr>
              <w:t>Ổn định MVP</w:t>
            </w:r>
          </w:p>
        </w:tc>
      </w:tr>
      <w:tr w:rsidR="00D15A29" w14:paraId="65348850" w14:textId="77777777">
        <w:trPr>
          <w:cantSplit/>
        </w:trPr>
        <w:tc>
          <w:tcPr>
            <w:tcW w:w="2268" w:type="dxa"/>
            <w:vAlign w:val="center"/>
          </w:tcPr>
          <w:p w14:paraId="61415F9E" w14:textId="77777777" w:rsidR="00D15A29" w:rsidRDefault="00000000">
            <w:pPr>
              <w:spacing w:before="20" w:after="20" w:line="252" w:lineRule="auto"/>
            </w:pPr>
            <w:r>
              <w:rPr>
                <w:sz w:val="21"/>
              </w:rPr>
              <w:t>Tác nhân</w:t>
            </w:r>
          </w:p>
        </w:tc>
        <w:tc>
          <w:tcPr>
            <w:tcW w:w="6350" w:type="dxa"/>
            <w:vAlign w:val="center"/>
          </w:tcPr>
          <w:p w14:paraId="23FE133B" w14:textId="77777777" w:rsidR="00D15A29" w:rsidRDefault="00000000">
            <w:pPr>
              <w:spacing w:before="20" w:after="20" w:line="252" w:lineRule="auto"/>
            </w:pPr>
            <w:r>
              <w:rPr>
                <w:sz w:val="21"/>
              </w:rPr>
              <w:t>Người dùng có JWT</w:t>
            </w:r>
          </w:p>
        </w:tc>
      </w:tr>
      <w:tr w:rsidR="00D15A29" w14:paraId="725E29C6" w14:textId="77777777">
        <w:trPr>
          <w:cantSplit/>
        </w:trPr>
        <w:tc>
          <w:tcPr>
            <w:tcW w:w="2268" w:type="dxa"/>
            <w:vAlign w:val="center"/>
          </w:tcPr>
          <w:p w14:paraId="2B5E42A6" w14:textId="77777777" w:rsidR="00D15A29" w:rsidRDefault="00000000">
            <w:pPr>
              <w:spacing w:before="20" w:after="20" w:line="252" w:lineRule="auto"/>
            </w:pPr>
            <w:r>
              <w:rPr>
                <w:sz w:val="21"/>
              </w:rPr>
              <w:t>Mức ưu tiên</w:t>
            </w:r>
          </w:p>
        </w:tc>
        <w:tc>
          <w:tcPr>
            <w:tcW w:w="6350" w:type="dxa"/>
            <w:vAlign w:val="center"/>
          </w:tcPr>
          <w:p w14:paraId="5A2FAF1F" w14:textId="77777777" w:rsidR="00D15A29" w:rsidRDefault="00000000">
            <w:pPr>
              <w:spacing w:before="20" w:after="20" w:line="252" w:lineRule="auto"/>
            </w:pPr>
            <w:r>
              <w:rPr>
                <w:sz w:val="21"/>
              </w:rPr>
              <w:t>P1 – Quan trọng</w:t>
            </w:r>
          </w:p>
        </w:tc>
      </w:tr>
      <w:tr w:rsidR="00D15A29" w14:paraId="45CEA5EC" w14:textId="77777777">
        <w:trPr>
          <w:cantSplit/>
        </w:trPr>
        <w:tc>
          <w:tcPr>
            <w:tcW w:w="2268" w:type="dxa"/>
            <w:vAlign w:val="center"/>
          </w:tcPr>
          <w:p w14:paraId="21759841" w14:textId="77777777" w:rsidR="00D15A29" w:rsidRDefault="00000000">
            <w:pPr>
              <w:spacing w:before="20" w:after="20" w:line="252" w:lineRule="auto"/>
            </w:pPr>
            <w:r>
              <w:rPr>
                <w:sz w:val="21"/>
              </w:rPr>
              <w:t>Kích hoạt</w:t>
            </w:r>
          </w:p>
        </w:tc>
        <w:tc>
          <w:tcPr>
            <w:tcW w:w="6350" w:type="dxa"/>
            <w:vAlign w:val="center"/>
          </w:tcPr>
          <w:p w14:paraId="375EAAE3" w14:textId="77777777" w:rsidR="00D15A29" w:rsidRDefault="00000000">
            <w:pPr>
              <w:spacing w:before="20" w:after="20" w:line="252" w:lineRule="auto"/>
            </w:pPr>
            <w:r>
              <w:rPr>
                <w:sz w:val="21"/>
              </w:rPr>
              <w:t>Người dùng mở chức năng tương ứng hoặc nhóm chạy quy trình nghiệm thu</w:t>
            </w:r>
          </w:p>
        </w:tc>
      </w:tr>
      <w:tr w:rsidR="00D15A29" w14:paraId="6018CC54" w14:textId="77777777">
        <w:trPr>
          <w:cantSplit/>
        </w:trPr>
        <w:tc>
          <w:tcPr>
            <w:tcW w:w="2268" w:type="dxa"/>
            <w:vAlign w:val="center"/>
          </w:tcPr>
          <w:p w14:paraId="23C0384F" w14:textId="77777777" w:rsidR="00D15A29" w:rsidRDefault="00000000">
            <w:pPr>
              <w:spacing w:before="20" w:after="20" w:line="252" w:lineRule="auto"/>
            </w:pPr>
            <w:r>
              <w:rPr>
                <w:sz w:val="21"/>
              </w:rPr>
              <w:t>Tiền điều kiện</w:t>
            </w:r>
          </w:p>
        </w:tc>
        <w:tc>
          <w:tcPr>
            <w:tcW w:w="6350" w:type="dxa"/>
            <w:vAlign w:val="center"/>
          </w:tcPr>
          <w:p w14:paraId="203D05EB" w14:textId="77777777" w:rsidR="00D15A29" w:rsidRDefault="00000000">
            <w:pPr>
              <w:spacing w:before="20" w:after="20" w:line="252" w:lineRule="auto"/>
            </w:pPr>
            <w:r>
              <w:rPr>
                <w:sz w:val="21"/>
              </w:rPr>
              <w:t>Đã có JWT hợp lệ trừ các thao tác đăng ký/đăng nhập; môi trường và DB sẵn sàng</w:t>
            </w:r>
          </w:p>
        </w:tc>
      </w:tr>
      <w:tr w:rsidR="00D15A29" w14:paraId="5EDA5B72" w14:textId="77777777">
        <w:trPr>
          <w:cantSplit/>
        </w:trPr>
        <w:tc>
          <w:tcPr>
            <w:tcW w:w="2268" w:type="dxa"/>
            <w:vAlign w:val="center"/>
          </w:tcPr>
          <w:p w14:paraId="3263A90E" w14:textId="77777777" w:rsidR="00D15A29" w:rsidRDefault="00000000">
            <w:pPr>
              <w:spacing w:before="20" w:after="20" w:line="252" w:lineRule="auto"/>
            </w:pPr>
            <w:r>
              <w:rPr>
                <w:sz w:val="21"/>
              </w:rPr>
              <w:t>Luồng cơ bản</w:t>
            </w:r>
          </w:p>
        </w:tc>
        <w:tc>
          <w:tcPr>
            <w:tcW w:w="6350" w:type="dxa"/>
            <w:vAlign w:val="center"/>
          </w:tcPr>
          <w:p w14:paraId="34593F33" w14:textId="77777777" w:rsidR="00D15A29" w:rsidRDefault="00000000">
            <w:pPr>
              <w:spacing w:before="20" w:after="20" w:line="252" w:lineRule="auto"/>
            </w:pPr>
            <w:r>
              <w:rPr>
                <w:sz w:val="21"/>
              </w:rPr>
              <w:t>Vào Ngân sách → chọn kỳ → nhập hạn mức → API upsert theo user/năm/tháng → tính spent/remaining → hiển thị thanh trạng thái.</w:t>
            </w:r>
          </w:p>
        </w:tc>
      </w:tr>
      <w:tr w:rsidR="00D15A29" w14:paraId="706FD291" w14:textId="77777777">
        <w:trPr>
          <w:cantSplit/>
        </w:trPr>
        <w:tc>
          <w:tcPr>
            <w:tcW w:w="2268" w:type="dxa"/>
            <w:vAlign w:val="center"/>
          </w:tcPr>
          <w:p w14:paraId="79F30F09" w14:textId="77777777" w:rsidR="00D15A29" w:rsidRDefault="00000000">
            <w:pPr>
              <w:spacing w:before="20" w:after="20" w:line="252" w:lineRule="auto"/>
            </w:pPr>
            <w:r>
              <w:rPr>
                <w:sz w:val="21"/>
              </w:rPr>
              <w:t>Luồng thay thế / Ngoại lệ</w:t>
            </w:r>
          </w:p>
        </w:tc>
        <w:tc>
          <w:tcPr>
            <w:tcW w:w="6350" w:type="dxa"/>
            <w:vAlign w:val="center"/>
          </w:tcPr>
          <w:p w14:paraId="7C94B850" w14:textId="77777777" w:rsidR="00D15A29" w:rsidRDefault="00000000">
            <w:pPr>
              <w:spacing w:before="20" w:after="20" w:line="252" w:lineRule="auto"/>
            </w:pPr>
            <w:r>
              <w:rPr>
                <w:sz w:val="21"/>
              </w:rPr>
              <w:t>Chưa có ngân sách hiển thị nhắc thiết lập; khi đã vượt ngân sách vẫn cho lưu giao dịch nhưng cảnh báo.</w:t>
            </w:r>
          </w:p>
        </w:tc>
      </w:tr>
      <w:tr w:rsidR="00D15A29" w14:paraId="55938864" w14:textId="77777777">
        <w:trPr>
          <w:cantSplit/>
        </w:trPr>
        <w:tc>
          <w:tcPr>
            <w:tcW w:w="2268" w:type="dxa"/>
            <w:vAlign w:val="center"/>
          </w:tcPr>
          <w:p w14:paraId="0CEDE81C" w14:textId="77777777" w:rsidR="00D15A29" w:rsidRDefault="00000000">
            <w:pPr>
              <w:spacing w:before="20" w:after="20" w:line="252" w:lineRule="auto"/>
            </w:pPr>
            <w:r>
              <w:rPr>
                <w:sz w:val="21"/>
              </w:rPr>
              <w:t>Quy tắc nghiệp vụ</w:t>
            </w:r>
          </w:p>
        </w:tc>
        <w:tc>
          <w:tcPr>
            <w:tcW w:w="6350" w:type="dxa"/>
            <w:vAlign w:val="center"/>
          </w:tcPr>
          <w:p w14:paraId="1DEE2F26" w14:textId="77777777" w:rsidR="00D15A29" w:rsidRDefault="00000000">
            <w:pPr>
              <w:spacing w:before="20" w:after="20" w:line="252" w:lineRule="auto"/>
            </w:pPr>
            <w:r>
              <w:rPr>
                <w:sz w:val="21"/>
              </w:rPr>
              <w:t>Một user có tối đa một ngân sách tổng/tháng; amountLimit&gt;0; UI đỏ &gt;=100%, API exceeded chỉ khi spent&gt;limit (theo MVP).</w:t>
            </w:r>
          </w:p>
        </w:tc>
      </w:tr>
      <w:tr w:rsidR="00D15A29" w14:paraId="0076309B" w14:textId="77777777">
        <w:trPr>
          <w:cantSplit/>
        </w:trPr>
        <w:tc>
          <w:tcPr>
            <w:tcW w:w="2268" w:type="dxa"/>
            <w:vAlign w:val="center"/>
          </w:tcPr>
          <w:p w14:paraId="17E43807" w14:textId="77777777" w:rsidR="00D15A29" w:rsidRDefault="00000000">
            <w:pPr>
              <w:spacing w:before="20" w:after="20" w:line="252" w:lineRule="auto"/>
            </w:pPr>
            <w:r>
              <w:rPr>
                <w:sz w:val="21"/>
              </w:rPr>
              <w:t>Điều kiện nghiệm thu</w:t>
            </w:r>
          </w:p>
        </w:tc>
        <w:tc>
          <w:tcPr>
            <w:tcW w:w="6350" w:type="dxa"/>
            <w:vAlign w:val="center"/>
          </w:tcPr>
          <w:p w14:paraId="294613E6" w14:textId="77777777" w:rsidR="00D15A29" w:rsidRDefault="00000000">
            <w:pPr>
              <w:spacing w:before="20" w:after="20" w:line="252" w:lineRule="auto"/>
            </w:pPr>
            <w:r>
              <w:rPr>
                <w:sz w:val="21"/>
              </w:rPr>
              <w:t>Tạo/sửa/xóa ngân sách tổng đúng kỳ; không trùng; số đã chi chỉ tính EXPENSE cùng tháng.</w:t>
            </w:r>
          </w:p>
        </w:tc>
      </w:tr>
    </w:tbl>
    <w:p w14:paraId="513359D0" w14:textId="77777777" w:rsidR="00D15A29" w:rsidRDefault="00D15A29"/>
    <w:p w14:paraId="3A09608C" w14:textId="77777777" w:rsidR="00D15A29" w:rsidRDefault="00000000">
      <w:pPr>
        <w:pStyle w:val="Heading3"/>
      </w:pPr>
      <w:r>
        <w:t>3.6.1. Trường dữ liệu / Mô tả giao diện</w:t>
      </w:r>
    </w:p>
    <w:tbl>
      <w:tblPr>
        <w:tblStyle w:val="TableGrid"/>
        <w:tblW w:w="0" w:type="auto"/>
        <w:tblLayout w:type="fixed"/>
        <w:tblLook w:val="04A0" w:firstRow="1" w:lastRow="0" w:firstColumn="1" w:lastColumn="0" w:noHBand="0" w:noVBand="1"/>
      </w:tblPr>
      <w:tblGrid>
        <w:gridCol w:w="2351"/>
        <w:gridCol w:w="2351"/>
        <w:gridCol w:w="2351"/>
        <w:gridCol w:w="2351"/>
      </w:tblGrid>
      <w:tr w:rsidR="00D15A29" w14:paraId="364C7025" w14:textId="77777777">
        <w:trPr>
          <w:cantSplit/>
        </w:trPr>
        <w:tc>
          <w:tcPr>
            <w:tcW w:w="2351" w:type="dxa"/>
            <w:shd w:val="clear" w:color="auto" w:fill="E9EEF4"/>
            <w:vAlign w:val="center"/>
          </w:tcPr>
          <w:p w14:paraId="14C9B3F4" w14:textId="77777777" w:rsidR="00D15A29" w:rsidRDefault="00000000">
            <w:pPr>
              <w:spacing w:before="20" w:after="20" w:line="252" w:lineRule="auto"/>
            </w:pPr>
            <w:r>
              <w:rPr>
                <w:b/>
                <w:sz w:val="20"/>
              </w:rPr>
              <w:t>Trường</w:t>
            </w:r>
          </w:p>
        </w:tc>
        <w:tc>
          <w:tcPr>
            <w:tcW w:w="2351" w:type="dxa"/>
            <w:shd w:val="clear" w:color="auto" w:fill="E9EEF4"/>
            <w:vAlign w:val="center"/>
          </w:tcPr>
          <w:p w14:paraId="190949FF" w14:textId="77777777" w:rsidR="00D15A29" w:rsidRDefault="00000000">
            <w:pPr>
              <w:spacing w:before="20" w:after="20" w:line="252" w:lineRule="auto"/>
            </w:pPr>
            <w:r>
              <w:rPr>
                <w:b/>
                <w:sz w:val="20"/>
              </w:rPr>
              <w:t>Kiểu</w:t>
            </w:r>
          </w:p>
        </w:tc>
        <w:tc>
          <w:tcPr>
            <w:tcW w:w="2351" w:type="dxa"/>
            <w:shd w:val="clear" w:color="auto" w:fill="E9EEF4"/>
            <w:vAlign w:val="center"/>
          </w:tcPr>
          <w:p w14:paraId="14687183" w14:textId="77777777" w:rsidR="00D15A29" w:rsidRDefault="00000000">
            <w:pPr>
              <w:spacing w:before="20" w:after="20" w:line="252" w:lineRule="auto"/>
            </w:pPr>
            <w:r>
              <w:rPr>
                <w:b/>
                <w:sz w:val="20"/>
              </w:rPr>
              <w:t>Bắt buộc</w:t>
            </w:r>
          </w:p>
        </w:tc>
        <w:tc>
          <w:tcPr>
            <w:tcW w:w="2351" w:type="dxa"/>
            <w:shd w:val="clear" w:color="auto" w:fill="E9EEF4"/>
            <w:vAlign w:val="center"/>
          </w:tcPr>
          <w:p w14:paraId="05D77913" w14:textId="77777777" w:rsidR="00D15A29" w:rsidRDefault="00000000">
            <w:pPr>
              <w:spacing w:before="20" w:after="20" w:line="252" w:lineRule="auto"/>
            </w:pPr>
            <w:r>
              <w:rPr>
                <w:b/>
                <w:sz w:val="20"/>
              </w:rPr>
              <w:t>Ý nghĩa / kiểm tra</w:t>
            </w:r>
          </w:p>
        </w:tc>
      </w:tr>
      <w:tr w:rsidR="00D15A29" w14:paraId="5640DB53" w14:textId="77777777">
        <w:trPr>
          <w:cantSplit/>
        </w:trPr>
        <w:tc>
          <w:tcPr>
            <w:tcW w:w="2351" w:type="dxa"/>
            <w:vAlign w:val="center"/>
          </w:tcPr>
          <w:p w14:paraId="2D7715A8" w14:textId="77777777" w:rsidR="00D15A29" w:rsidRDefault="00000000">
            <w:pPr>
              <w:spacing w:before="20" w:after="20" w:line="252" w:lineRule="auto"/>
            </w:pPr>
            <w:r>
              <w:rPr>
                <w:sz w:val="20"/>
              </w:rPr>
              <w:t>year</w:t>
            </w:r>
          </w:p>
        </w:tc>
        <w:tc>
          <w:tcPr>
            <w:tcW w:w="2351" w:type="dxa"/>
            <w:vAlign w:val="center"/>
          </w:tcPr>
          <w:p w14:paraId="4C869C2E" w14:textId="77777777" w:rsidR="00D15A29" w:rsidRDefault="00000000">
            <w:pPr>
              <w:spacing w:before="20" w:after="20" w:line="252" w:lineRule="auto"/>
            </w:pPr>
            <w:r>
              <w:rPr>
                <w:sz w:val="20"/>
              </w:rPr>
              <w:t>integer</w:t>
            </w:r>
          </w:p>
        </w:tc>
        <w:tc>
          <w:tcPr>
            <w:tcW w:w="2351" w:type="dxa"/>
            <w:vAlign w:val="center"/>
          </w:tcPr>
          <w:p w14:paraId="63227BDB" w14:textId="77777777" w:rsidR="00D15A29" w:rsidRDefault="00000000">
            <w:pPr>
              <w:spacing w:before="20" w:after="20" w:line="252" w:lineRule="auto"/>
            </w:pPr>
            <w:r>
              <w:rPr>
                <w:sz w:val="20"/>
              </w:rPr>
              <w:t>Có</w:t>
            </w:r>
          </w:p>
        </w:tc>
        <w:tc>
          <w:tcPr>
            <w:tcW w:w="2351" w:type="dxa"/>
            <w:vAlign w:val="center"/>
          </w:tcPr>
          <w:p w14:paraId="3CF67705" w14:textId="77777777" w:rsidR="00D15A29" w:rsidRDefault="00000000">
            <w:pPr>
              <w:spacing w:before="20" w:after="20" w:line="252" w:lineRule="auto"/>
            </w:pPr>
            <w:r>
              <w:rPr>
                <w:sz w:val="20"/>
              </w:rPr>
              <w:t>1900–2100</w:t>
            </w:r>
          </w:p>
        </w:tc>
      </w:tr>
      <w:tr w:rsidR="00D15A29" w14:paraId="31497736" w14:textId="77777777">
        <w:trPr>
          <w:cantSplit/>
        </w:trPr>
        <w:tc>
          <w:tcPr>
            <w:tcW w:w="2351" w:type="dxa"/>
            <w:vAlign w:val="center"/>
          </w:tcPr>
          <w:p w14:paraId="112AD732" w14:textId="77777777" w:rsidR="00D15A29" w:rsidRDefault="00000000">
            <w:pPr>
              <w:spacing w:before="20" w:after="20" w:line="252" w:lineRule="auto"/>
            </w:pPr>
            <w:r>
              <w:rPr>
                <w:sz w:val="20"/>
              </w:rPr>
              <w:t>month</w:t>
            </w:r>
          </w:p>
        </w:tc>
        <w:tc>
          <w:tcPr>
            <w:tcW w:w="2351" w:type="dxa"/>
            <w:vAlign w:val="center"/>
          </w:tcPr>
          <w:p w14:paraId="338E5D0D" w14:textId="77777777" w:rsidR="00D15A29" w:rsidRDefault="00000000">
            <w:pPr>
              <w:spacing w:before="20" w:after="20" w:line="252" w:lineRule="auto"/>
            </w:pPr>
            <w:r>
              <w:rPr>
                <w:sz w:val="20"/>
              </w:rPr>
              <w:t>integer</w:t>
            </w:r>
          </w:p>
        </w:tc>
        <w:tc>
          <w:tcPr>
            <w:tcW w:w="2351" w:type="dxa"/>
            <w:vAlign w:val="center"/>
          </w:tcPr>
          <w:p w14:paraId="779484ED" w14:textId="77777777" w:rsidR="00D15A29" w:rsidRDefault="00000000">
            <w:pPr>
              <w:spacing w:before="20" w:after="20" w:line="252" w:lineRule="auto"/>
            </w:pPr>
            <w:r>
              <w:rPr>
                <w:sz w:val="20"/>
              </w:rPr>
              <w:t>Có</w:t>
            </w:r>
          </w:p>
        </w:tc>
        <w:tc>
          <w:tcPr>
            <w:tcW w:w="2351" w:type="dxa"/>
            <w:vAlign w:val="center"/>
          </w:tcPr>
          <w:p w14:paraId="17BC63B3" w14:textId="77777777" w:rsidR="00D15A29" w:rsidRDefault="00000000">
            <w:pPr>
              <w:spacing w:before="20" w:after="20" w:line="252" w:lineRule="auto"/>
            </w:pPr>
            <w:r>
              <w:rPr>
                <w:sz w:val="20"/>
              </w:rPr>
              <w:t>1–12</w:t>
            </w:r>
          </w:p>
        </w:tc>
      </w:tr>
      <w:tr w:rsidR="00D15A29" w14:paraId="43AFED4A" w14:textId="77777777">
        <w:trPr>
          <w:cantSplit/>
        </w:trPr>
        <w:tc>
          <w:tcPr>
            <w:tcW w:w="2351" w:type="dxa"/>
            <w:vAlign w:val="center"/>
          </w:tcPr>
          <w:p w14:paraId="6A6F1A65" w14:textId="77777777" w:rsidR="00D15A29" w:rsidRDefault="00000000">
            <w:pPr>
              <w:spacing w:before="20" w:after="20" w:line="252" w:lineRule="auto"/>
            </w:pPr>
            <w:r>
              <w:rPr>
                <w:sz w:val="20"/>
              </w:rPr>
              <w:t>amountLimit</w:t>
            </w:r>
          </w:p>
        </w:tc>
        <w:tc>
          <w:tcPr>
            <w:tcW w:w="2351" w:type="dxa"/>
            <w:vAlign w:val="center"/>
          </w:tcPr>
          <w:p w14:paraId="43549558" w14:textId="77777777" w:rsidR="00D15A29" w:rsidRDefault="00000000">
            <w:pPr>
              <w:spacing w:before="20" w:after="20" w:line="252" w:lineRule="auto"/>
            </w:pPr>
            <w:r>
              <w:rPr>
                <w:sz w:val="20"/>
              </w:rPr>
              <w:t>decimal</w:t>
            </w:r>
          </w:p>
        </w:tc>
        <w:tc>
          <w:tcPr>
            <w:tcW w:w="2351" w:type="dxa"/>
            <w:vAlign w:val="center"/>
          </w:tcPr>
          <w:p w14:paraId="1EF22617" w14:textId="77777777" w:rsidR="00D15A29" w:rsidRDefault="00000000">
            <w:pPr>
              <w:spacing w:before="20" w:after="20" w:line="252" w:lineRule="auto"/>
            </w:pPr>
            <w:r>
              <w:rPr>
                <w:sz w:val="20"/>
              </w:rPr>
              <w:t>Có</w:t>
            </w:r>
          </w:p>
        </w:tc>
        <w:tc>
          <w:tcPr>
            <w:tcW w:w="2351" w:type="dxa"/>
            <w:vAlign w:val="center"/>
          </w:tcPr>
          <w:p w14:paraId="4AAC0105" w14:textId="77777777" w:rsidR="00D15A29" w:rsidRDefault="00000000">
            <w:pPr>
              <w:spacing w:before="20" w:after="20" w:line="252" w:lineRule="auto"/>
            </w:pPr>
            <w:r>
              <w:rPr>
                <w:sz w:val="20"/>
              </w:rPr>
              <w:t>&gt;0</w:t>
            </w:r>
          </w:p>
        </w:tc>
      </w:tr>
      <w:tr w:rsidR="00D15A29" w14:paraId="34A8033B" w14:textId="77777777">
        <w:trPr>
          <w:cantSplit/>
        </w:trPr>
        <w:tc>
          <w:tcPr>
            <w:tcW w:w="2351" w:type="dxa"/>
            <w:vAlign w:val="center"/>
          </w:tcPr>
          <w:p w14:paraId="4F2F0CDE" w14:textId="77777777" w:rsidR="00D15A29" w:rsidRDefault="00000000">
            <w:pPr>
              <w:spacing w:before="20" w:after="20" w:line="252" w:lineRule="auto"/>
            </w:pPr>
            <w:r>
              <w:rPr>
                <w:sz w:val="20"/>
              </w:rPr>
              <w:t>spent</w:t>
            </w:r>
          </w:p>
        </w:tc>
        <w:tc>
          <w:tcPr>
            <w:tcW w:w="2351" w:type="dxa"/>
            <w:vAlign w:val="center"/>
          </w:tcPr>
          <w:p w14:paraId="5B0D8A72" w14:textId="77777777" w:rsidR="00D15A29" w:rsidRDefault="00000000">
            <w:pPr>
              <w:spacing w:before="20" w:after="20" w:line="252" w:lineRule="auto"/>
            </w:pPr>
            <w:r>
              <w:rPr>
                <w:sz w:val="20"/>
              </w:rPr>
              <w:t>decimal</w:t>
            </w:r>
          </w:p>
        </w:tc>
        <w:tc>
          <w:tcPr>
            <w:tcW w:w="2351" w:type="dxa"/>
            <w:vAlign w:val="center"/>
          </w:tcPr>
          <w:p w14:paraId="31852389" w14:textId="77777777" w:rsidR="00D15A29" w:rsidRDefault="00000000">
            <w:pPr>
              <w:spacing w:before="20" w:after="20" w:line="252" w:lineRule="auto"/>
            </w:pPr>
            <w:r>
              <w:rPr>
                <w:sz w:val="20"/>
              </w:rPr>
              <w:t>Output</w:t>
            </w:r>
          </w:p>
        </w:tc>
        <w:tc>
          <w:tcPr>
            <w:tcW w:w="2351" w:type="dxa"/>
            <w:vAlign w:val="center"/>
          </w:tcPr>
          <w:p w14:paraId="5BB11CBA" w14:textId="77777777" w:rsidR="00D15A29" w:rsidRDefault="00000000">
            <w:pPr>
              <w:spacing w:before="20" w:after="20" w:line="252" w:lineRule="auto"/>
            </w:pPr>
            <w:r>
              <w:rPr>
                <w:sz w:val="20"/>
              </w:rPr>
              <w:t>Tổng chi kỳ</w:t>
            </w:r>
          </w:p>
        </w:tc>
      </w:tr>
      <w:tr w:rsidR="00D15A29" w14:paraId="0E9E77FA" w14:textId="77777777">
        <w:trPr>
          <w:cantSplit/>
        </w:trPr>
        <w:tc>
          <w:tcPr>
            <w:tcW w:w="2351" w:type="dxa"/>
            <w:vAlign w:val="center"/>
          </w:tcPr>
          <w:p w14:paraId="2C90CB59" w14:textId="77777777" w:rsidR="00D15A29" w:rsidRDefault="00000000">
            <w:pPr>
              <w:spacing w:before="20" w:after="20" w:line="252" w:lineRule="auto"/>
            </w:pPr>
            <w:r>
              <w:rPr>
                <w:sz w:val="20"/>
              </w:rPr>
              <w:t>remaining</w:t>
            </w:r>
          </w:p>
        </w:tc>
        <w:tc>
          <w:tcPr>
            <w:tcW w:w="2351" w:type="dxa"/>
            <w:vAlign w:val="center"/>
          </w:tcPr>
          <w:p w14:paraId="49D5D1CD" w14:textId="77777777" w:rsidR="00D15A29" w:rsidRDefault="00000000">
            <w:pPr>
              <w:spacing w:before="20" w:after="20" w:line="252" w:lineRule="auto"/>
            </w:pPr>
            <w:r>
              <w:rPr>
                <w:sz w:val="20"/>
              </w:rPr>
              <w:t>decimal</w:t>
            </w:r>
          </w:p>
        </w:tc>
        <w:tc>
          <w:tcPr>
            <w:tcW w:w="2351" w:type="dxa"/>
            <w:vAlign w:val="center"/>
          </w:tcPr>
          <w:p w14:paraId="2ADE6F5B" w14:textId="77777777" w:rsidR="00D15A29" w:rsidRDefault="00000000">
            <w:pPr>
              <w:spacing w:before="20" w:after="20" w:line="252" w:lineRule="auto"/>
            </w:pPr>
            <w:r>
              <w:rPr>
                <w:sz w:val="20"/>
              </w:rPr>
              <w:t>Output</w:t>
            </w:r>
          </w:p>
        </w:tc>
        <w:tc>
          <w:tcPr>
            <w:tcW w:w="2351" w:type="dxa"/>
            <w:vAlign w:val="center"/>
          </w:tcPr>
          <w:p w14:paraId="3262AD48" w14:textId="77777777" w:rsidR="00D15A29" w:rsidRDefault="00000000">
            <w:pPr>
              <w:spacing w:before="20" w:after="20" w:line="252" w:lineRule="auto"/>
            </w:pPr>
            <w:r>
              <w:rPr>
                <w:sz w:val="20"/>
              </w:rPr>
              <w:t>Hạn mức trừ số đã chi</w:t>
            </w:r>
          </w:p>
        </w:tc>
      </w:tr>
    </w:tbl>
    <w:p w14:paraId="706D7CF9" w14:textId="77777777" w:rsidR="00D15A29" w:rsidRDefault="00D15A29"/>
    <w:p w14:paraId="33603D6A" w14:textId="77777777" w:rsidR="00D15A29" w:rsidRDefault="00000000">
      <w:pPr>
        <w:pStyle w:val="Heading3"/>
      </w:pPr>
      <w:r>
        <w:lastRenderedPageBreak/>
        <w:t>3.6.2. Luồng chi tiết và yêu cầu phi chức năng</w:t>
      </w:r>
    </w:p>
    <w:p w14:paraId="0E20E726" w14:textId="77777777" w:rsidR="00D15A29" w:rsidRDefault="00000000">
      <w:r>
        <w:t>Luồng chi tiết: Vào Ngân sách → chọn kỳ → nhập hạn mức → API upsert theo user/năm/tháng → tính spent/remaining → hiển thị thanh trạng thái.</w:t>
      </w:r>
    </w:p>
    <w:p w14:paraId="1F5055E7" w14:textId="77777777" w:rsidR="00D15A29" w:rsidRDefault="00000000">
      <w:r>
        <w:t>Ràng buộc NFR: HTTPS, JWT/owner isolation, giao diện responsive và trạng thái Loading/Error/Empty; các API mới có unit/integration test và bản ghi lỗi đúng HTTP. Không cam kết số đo hiệu năng chưa có benchmark.</w:t>
      </w:r>
    </w:p>
    <w:p w14:paraId="67FC4220" w14:textId="77777777" w:rsidR="00D15A29" w:rsidRDefault="00000000">
      <w:r>
        <w:t>Mã task liên quan: SE2-D07-FE.</w:t>
      </w:r>
    </w:p>
    <w:p w14:paraId="5381C334" w14:textId="77777777" w:rsidR="00D15A29" w:rsidRDefault="00000000">
      <w:pPr>
        <w:pStyle w:val="Heading2"/>
      </w:pPr>
      <w:r>
        <w:t>3.7. FR-07 – Ngân sách theo danh mục</w:t>
      </w:r>
    </w:p>
    <w:tbl>
      <w:tblPr>
        <w:tblStyle w:val="TableGrid"/>
        <w:tblW w:w="0" w:type="auto"/>
        <w:tblLayout w:type="fixed"/>
        <w:tblLook w:val="04A0" w:firstRow="1" w:lastRow="0" w:firstColumn="1" w:lastColumn="0" w:noHBand="0" w:noVBand="1"/>
      </w:tblPr>
      <w:tblGrid>
        <w:gridCol w:w="2268"/>
        <w:gridCol w:w="6350"/>
      </w:tblGrid>
      <w:tr w:rsidR="00D15A29" w14:paraId="6490C1A4" w14:textId="77777777">
        <w:trPr>
          <w:cantSplit/>
        </w:trPr>
        <w:tc>
          <w:tcPr>
            <w:tcW w:w="2268" w:type="dxa"/>
            <w:shd w:val="clear" w:color="auto" w:fill="E9EEF4"/>
            <w:vAlign w:val="center"/>
          </w:tcPr>
          <w:p w14:paraId="342A8C37" w14:textId="77777777" w:rsidR="00D15A29" w:rsidRDefault="00000000">
            <w:pPr>
              <w:spacing w:before="20" w:after="20" w:line="252" w:lineRule="auto"/>
            </w:pPr>
            <w:r>
              <w:rPr>
                <w:b/>
                <w:sz w:val="21"/>
              </w:rPr>
              <w:t>Thuộc tính Use Case</w:t>
            </w:r>
          </w:p>
        </w:tc>
        <w:tc>
          <w:tcPr>
            <w:tcW w:w="6350" w:type="dxa"/>
            <w:shd w:val="clear" w:color="auto" w:fill="E9EEF4"/>
            <w:vAlign w:val="center"/>
          </w:tcPr>
          <w:p w14:paraId="5F51EA27" w14:textId="77777777" w:rsidR="00D15A29" w:rsidRDefault="00000000">
            <w:pPr>
              <w:spacing w:before="20" w:after="20" w:line="252" w:lineRule="auto"/>
            </w:pPr>
            <w:r>
              <w:rPr>
                <w:b/>
                <w:sz w:val="21"/>
              </w:rPr>
              <w:t>Nội dung</w:t>
            </w:r>
          </w:p>
        </w:tc>
      </w:tr>
      <w:tr w:rsidR="00D15A29" w14:paraId="2789548B" w14:textId="77777777">
        <w:trPr>
          <w:cantSplit/>
        </w:trPr>
        <w:tc>
          <w:tcPr>
            <w:tcW w:w="2268" w:type="dxa"/>
            <w:vAlign w:val="center"/>
          </w:tcPr>
          <w:p w14:paraId="2061AADD" w14:textId="77777777" w:rsidR="00D15A29" w:rsidRDefault="00000000">
            <w:pPr>
              <w:spacing w:before="20" w:after="20" w:line="252" w:lineRule="auto"/>
            </w:pPr>
            <w:r>
              <w:rPr>
                <w:sz w:val="21"/>
              </w:rPr>
              <w:t>Use Case ID</w:t>
            </w:r>
          </w:p>
        </w:tc>
        <w:tc>
          <w:tcPr>
            <w:tcW w:w="6350" w:type="dxa"/>
            <w:vAlign w:val="center"/>
          </w:tcPr>
          <w:p w14:paraId="5DE4A48B" w14:textId="77777777" w:rsidR="00D15A29" w:rsidRDefault="00000000">
            <w:pPr>
              <w:spacing w:before="20" w:after="20" w:line="252" w:lineRule="auto"/>
            </w:pPr>
            <w:r>
              <w:rPr>
                <w:sz w:val="21"/>
              </w:rPr>
              <w:t>FR-07</w:t>
            </w:r>
          </w:p>
        </w:tc>
      </w:tr>
      <w:tr w:rsidR="00D15A29" w14:paraId="2E00D88E" w14:textId="77777777">
        <w:trPr>
          <w:cantSplit/>
        </w:trPr>
        <w:tc>
          <w:tcPr>
            <w:tcW w:w="2268" w:type="dxa"/>
            <w:vAlign w:val="center"/>
          </w:tcPr>
          <w:p w14:paraId="5A7D2F7D" w14:textId="77777777" w:rsidR="00D15A29" w:rsidRDefault="00000000">
            <w:pPr>
              <w:spacing w:before="20" w:after="20" w:line="252" w:lineRule="auto"/>
            </w:pPr>
            <w:r>
              <w:rPr>
                <w:sz w:val="21"/>
              </w:rPr>
              <w:t>Tình trạng</w:t>
            </w:r>
          </w:p>
        </w:tc>
        <w:tc>
          <w:tcPr>
            <w:tcW w:w="6350" w:type="dxa"/>
            <w:vAlign w:val="center"/>
          </w:tcPr>
          <w:p w14:paraId="0F93A3D5" w14:textId="77777777" w:rsidR="00D15A29" w:rsidRDefault="00000000">
            <w:pPr>
              <w:spacing w:before="20" w:after="20" w:line="252" w:lineRule="auto"/>
            </w:pPr>
            <w:r>
              <w:rPr>
                <w:sz w:val="21"/>
              </w:rPr>
              <w:t>Chức năng mới</w:t>
            </w:r>
          </w:p>
        </w:tc>
      </w:tr>
      <w:tr w:rsidR="00D15A29" w14:paraId="6180C840" w14:textId="77777777">
        <w:trPr>
          <w:cantSplit/>
        </w:trPr>
        <w:tc>
          <w:tcPr>
            <w:tcW w:w="2268" w:type="dxa"/>
            <w:vAlign w:val="center"/>
          </w:tcPr>
          <w:p w14:paraId="71807F92" w14:textId="77777777" w:rsidR="00D15A29" w:rsidRDefault="00000000">
            <w:pPr>
              <w:spacing w:before="20" w:after="20" w:line="252" w:lineRule="auto"/>
            </w:pPr>
            <w:r>
              <w:rPr>
                <w:sz w:val="21"/>
              </w:rPr>
              <w:t>Tác nhân</w:t>
            </w:r>
          </w:p>
        </w:tc>
        <w:tc>
          <w:tcPr>
            <w:tcW w:w="6350" w:type="dxa"/>
            <w:vAlign w:val="center"/>
          </w:tcPr>
          <w:p w14:paraId="69AB08E2" w14:textId="77777777" w:rsidR="00D15A29" w:rsidRDefault="00000000">
            <w:pPr>
              <w:spacing w:before="20" w:after="20" w:line="252" w:lineRule="auto"/>
            </w:pPr>
            <w:r>
              <w:rPr>
                <w:sz w:val="21"/>
              </w:rPr>
              <w:t>Người dùng có JWT</w:t>
            </w:r>
          </w:p>
        </w:tc>
      </w:tr>
      <w:tr w:rsidR="00D15A29" w14:paraId="48A83065" w14:textId="77777777">
        <w:trPr>
          <w:cantSplit/>
        </w:trPr>
        <w:tc>
          <w:tcPr>
            <w:tcW w:w="2268" w:type="dxa"/>
            <w:vAlign w:val="center"/>
          </w:tcPr>
          <w:p w14:paraId="248F2CA6" w14:textId="77777777" w:rsidR="00D15A29" w:rsidRDefault="00000000">
            <w:pPr>
              <w:spacing w:before="20" w:after="20" w:line="252" w:lineRule="auto"/>
            </w:pPr>
            <w:r>
              <w:rPr>
                <w:sz w:val="21"/>
              </w:rPr>
              <w:t>Mức ưu tiên</w:t>
            </w:r>
          </w:p>
        </w:tc>
        <w:tc>
          <w:tcPr>
            <w:tcW w:w="6350" w:type="dxa"/>
            <w:vAlign w:val="center"/>
          </w:tcPr>
          <w:p w14:paraId="23B09746" w14:textId="77777777" w:rsidR="00D15A29" w:rsidRDefault="00000000">
            <w:pPr>
              <w:spacing w:before="20" w:after="20" w:line="252" w:lineRule="auto"/>
            </w:pPr>
            <w:r>
              <w:rPr>
                <w:sz w:val="21"/>
              </w:rPr>
              <w:t>P0 – Bắt buộc</w:t>
            </w:r>
          </w:p>
        </w:tc>
      </w:tr>
      <w:tr w:rsidR="00D15A29" w14:paraId="012749E2" w14:textId="77777777">
        <w:trPr>
          <w:cantSplit/>
        </w:trPr>
        <w:tc>
          <w:tcPr>
            <w:tcW w:w="2268" w:type="dxa"/>
            <w:vAlign w:val="center"/>
          </w:tcPr>
          <w:p w14:paraId="775575F8" w14:textId="77777777" w:rsidR="00D15A29" w:rsidRDefault="00000000">
            <w:pPr>
              <w:spacing w:before="20" w:after="20" w:line="252" w:lineRule="auto"/>
            </w:pPr>
            <w:r>
              <w:rPr>
                <w:sz w:val="21"/>
              </w:rPr>
              <w:t>Kích hoạt</w:t>
            </w:r>
          </w:p>
        </w:tc>
        <w:tc>
          <w:tcPr>
            <w:tcW w:w="6350" w:type="dxa"/>
            <w:vAlign w:val="center"/>
          </w:tcPr>
          <w:p w14:paraId="249B9EC9" w14:textId="77777777" w:rsidR="00D15A29" w:rsidRDefault="00000000">
            <w:pPr>
              <w:spacing w:before="20" w:after="20" w:line="252" w:lineRule="auto"/>
            </w:pPr>
            <w:r>
              <w:rPr>
                <w:sz w:val="21"/>
              </w:rPr>
              <w:t>Người dùng mở chức năng tương ứng hoặc nhóm chạy quy trình nghiệm thu</w:t>
            </w:r>
          </w:p>
        </w:tc>
      </w:tr>
      <w:tr w:rsidR="00D15A29" w14:paraId="01EA4897" w14:textId="77777777">
        <w:trPr>
          <w:cantSplit/>
        </w:trPr>
        <w:tc>
          <w:tcPr>
            <w:tcW w:w="2268" w:type="dxa"/>
            <w:vAlign w:val="center"/>
          </w:tcPr>
          <w:p w14:paraId="5B4A13CE" w14:textId="77777777" w:rsidR="00D15A29" w:rsidRDefault="00000000">
            <w:pPr>
              <w:spacing w:before="20" w:after="20" w:line="252" w:lineRule="auto"/>
            </w:pPr>
            <w:r>
              <w:rPr>
                <w:sz w:val="21"/>
              </w:rPr>
              <w:t>Tiền điều kiện</w:t>
            </w:r>
          </w:p>
        </w:tc>
        <w:tc>
          <w:tcPr>
            <w:tcW w:w="6350" w:type="dxa"/>
            <w:vAlign w:val="center"/>
          </w:tcPr>
          <w:p w14:paraId="43E6A239" w14:textId="77777777" w:rsidR="00D15A29" w:rsidRDefault="00000000">
            <w:pPr>
              <w:spacing w:before="20" w:after="20" w:line="252" w:lineRule="auto"/>
            </w:pPr>
            <w:r>
              <w:rPr>
                <w:sz w:val="21"/>
              </w:rPr>
              <w:t>Đã có JWT hợp lệ trừ các thao tác đăng ký/đăng nhập; môi trường và DB sẵn sàng</w:t>
            </w:r>
          </w:p>
        </w:tc>
      </w:tr>
      <w:tr w:rsidR="00D15A29" w14:paraId="37F3E682" w14:textId="77777777">
        <w:trPr>
          <w:cantSplit/>
        </w:trPr>
        <w:tc>
          <w:tcPr>
            <w:tcW w:w="2268" w:type="dxa"/>
            <w:vAlign w:val="center"/>
          </w:tcPr>
          <w:p w14:paraId="13EF8134" w14:textId="77777777" w:rsidR="00D15A29" w:rsidRDefault="00000000">
            <w:pPr>
              <w:spacing w:before="20" w:after="20" w:line="252" w:lineRule="auto"/>
            </w:pPr>
            <w:r>
              <w:rPr>
                <w:sz w:val="21"/>
              </w:rPr>
              <w:t>Luồng cơ bản</w:t>
            </w:r>
          </w:p>
        </w:tc>
        <w:tc>
          <w:tcPr>
            <w:tcW w:w="6350" w:type="dxa"/>
            <w:vAlign w:val="center"/>
          </w:tcPr>
          <w:p w14:paraId="663C7225" w14:textId="77777777" w:rsidR="00D15A29" w:rsidRDefault="00000000">
            <w:pPr>
              <w:spacing w:before="20" w:after="20" w:line="252" w:lineRule="auto"/>
            </w:pPr>
            <w:r>
              <w:rPr>
                <w:sz w:val="21"/>
              </w:rPr>
              <w:t>Mở Ngân sách danh mục → chọn danh mục Chi, tháng, hạn mức → lưu → Backend tổng EXPENSE theo category → hiển thị số đã chi, còn lại và % sử dụng.</w:t>
            </w:r>
          </w:p>
        </w:tc>
      </w:tr>
      <w:tr w:rsidR="00D15A29" w14:paraId="1EA1A6DE" w14:textId="77777777">
        <w:trPr>
          <w:cantSplit/>
        </w:trPr>
        <w:tc>
          <w:tcPr>
            <w:tcW w:w="2268" w:type="dxa"/>
            <w:vAlign w:val="center"/>
          </w:tcPr>
          <w:p w14:paraId="22DEE6BD" w14:textId="77777777" w:rsidR="00D15A29" w:rsidRDefault="00000000">
            <w:pPr>
              <w:spacing w:before="20" w:after="20" w:line="252" w:lineRule="auto"/>
            </w:pPr>
            <w:r>
              <w:rPr>
                <w:sz w:val="21"/>
              </w:rPr>
              <w:t>Luồng thay thế / Ngoại lệ</w:t>
            </w:r>
          </w:p>
        </w:tc>
        <w:tc>
          <w:tcPr>
            <w:tcW w:w="6350" w:type="dxa"/>
            <w:vAlign w:val="center"/>
          </w:tcPr>
          <w:p w14:paraId="5C46AE82" w14:textId="77777777" w:rsidR="00D15A29" w:rsidRDefault="00000000">
            <w:pPr>
              <w:spacing w:before="20" w:after="20" w:line="252" w:lineRule="auto"/>
            </w:pPr>
            <w:r>
              <w:rPr>
                <w:sz w:val="21"/>
              </w:rPr>
              <w:t>Ngân sách trùng kỳ cập nhật thay vì tạo thêm; danh mục INCOME không được đặt; số tiền không hợp lệ trả 400.</w:t>
            </w:r>
          </w:p>
        </w:tc>
      </w:tr>
      <w:tr w:rsidR="00D15A29" w14:paraId="56957628" w14:textId="77777777">
        <w:trPr>
          <w:cantSplit/>
        </w:trPr>
        <w:tc>
          <w:tcPr>
            <w:tcW w:w="2268" w:type="dxa"/>
            <w:vAlign w:val="center"/>
          </w:tcPr>
          <w:p w14:paraId="3A8B4CDE" w14:textId="77777777" w:rsidR="00D15A29" w:rsidRDefault="00000000">
            <w:pPr>
              <w:spacing w:before="20" w:after="20" w:line="252" w:lineRule="auto"/>
            </w:pPr>
            <w:r>
              <w:rPr>
                <w:sz w:val="21"/>
              </w:rPr>
              <w:t>Quy tắc nghiệp vụ</w:t>
            </w:r>
          </w:p>
        </w:tc>
        <w:tc>
          <w:tcPr>
            <w:tcW w:w="6350" w:type="dxa"/>
            <w:vAlign w:val="center"/>
          </w:tcPr>
          <w:p w14:paraId="0D10BFA9" w14:textId="77777777" w:rsidR="00D15A29" w:rsidRDefault="00000000">
            <w:pPr>
              <w:spacing w:before="20" w:after="20" w:line="252" w:lineRule="auto"/>
            </w:pPr>
            <w:r>
              <w:rPr>
                <w:sz w:val="21"/>
              </w:rPr>
              <w:t>UNIQUE(user_id, category_id, year, month); FK tới danh mục thuộc user; xóa danh mục có ngân sách cần xử lý quan hệ và dữ liệu giao dịch.</w:t>
            </w:r>
          </w:p>
        </w:tc>
      </w:tr>
      <w:tr w:rsidR="00D15A29" w14:paraId="157EE636" w14:textId="77777777">
        <w:trPr>
          <w:cantSplit/>
        </w:trPr>
        <w:tc>
          <w:tcPr>
            <w:tcW w:w="2268" w:type="dxa"/>
            <w:vAlign w:val="center"/>
          </w:tcPr>
          <w:p w14:paraId="3EE2CC79" w14:textId="77777777" w:rsidR="00D15A29" w:rsidRDefault="00000000">
            <w:pPr>
              <w:spacing w:before="20" w:after="20" w:line="252" w:lineRule="auto"/>
            </w:pPr>
            <w:r>
              <w:rPr>
                <w:sz w:val="21"/>
              </w:rPr>
              <w:t>Điều kiện nghiệm thu</w:t>
            </w:r>
          </w:p>
        </w:tc>
        <w:tc>
          <w:tcPr>
            <w:tcW w:w="6350" w:type="dxa"/>
            <w:vAlign w:val="center"/>
          </w:tcPr>
          <w:p w14:paraId="1DCB2609" w14:textId="77777777" w:rsidR="00D15A29" w:rsidRDefault="00000000">
            <w:pPr>
              <w:spacing w:before="20" w:after="20" w:line="252" w:lineRule="auto"/>
            </w:pPr>
            <w:r>
              <w:rPr>
                <w:sz w:val="21"/>
              </w:rPr>
              <w:t>Ngân sách theo danh mục không trùng; % đúng với SQL; an toàn &lt;80%, cảnh báo 80–&lt;100%, đỏ &gt;=100%.</w:t>
            </w:r>
          </w:p>
        </w:tc>
      </w:tr>
    </w:tbl>
    <w:p w14:paraId="40526F46" w14:textId="77777777" w:rsidR="00D15A29" w:rsidRDefault="00D15A29"/>
    <w:p w14:paraId="3583991C" w14:textId="77777777" w:rsidR="00D15A29" w:rsidRDefault="00000000">
      <w:pPr>
        <w:pStyle w:val="Heading3"/>
      </w:pPr>
      <w:r>
        <w:t>3.7.1. Trường dữ liệu / Mô tả giao diện</w:t>
      </w:r>
    </w:p>
    <w:tbl>
      <w:tblPr>
        <w:tblStyle w:val="TableGrid"/>
        <w:tblW w:w="0" w:type="auto"/>
        <w:tblLayout w:type="fixed"/>
        <w:tblLook w:val="04A0" w:firstRow="1" w:lastRow="0" w:firstColumn="1" w:lastColumn="0" w:noHBand="0" w:noVBand="1"/>
      </w:tblPr>
      <w:tblGrid>
        <w:gridCol w:w="2351"/>
        <w:gridCol w:w="2351"/>
        <w:gridCol w:w="2351"/>
        <w:gridCol w:w="2351"/>
      </w:tblGrid>
      <w:tr w:rsidR="00D15A29" w14:paraId="15B76950" w14:textId="77777777">
        <w:trPr>
          <w:cantSplit/>
        </w:trPr>
        <w:tc>
          <w:tcPr>
            <w:tcW w:w="2351" w:type="dxa"/>
            <w:shd w:val="clear" w:color="auto" w:fill="E9EEF4"/>
            <w:vAlign w:val="center"/>
          </w:tcPr>
          <w:p w14:paraId="1495A85B" w14:textId="77777777" w:rsidR="00D15A29" w:rsidRDefault="00000000">
            <w:pPr>
              <w:spacing w:before="20" w:after="20" w:line="252" w:lineRule="auto"/>
            </w:pPr>
            <w:r>
              <w:rPr>
                <w:b/>
                <w:sz w:val="20"/>
              </w:rPr>
              <w:t>Trường</w:t>
            </w:r>
          </w:p>
        </w:tc>
        <w:tc>
          <w:tcPr>
            <w:tcW w:w="2351" w:type="dxa"/>
            <w:shd w:val="clear" w:color="auto" w:fill="E9EEF4"/>
            <w:vAlign w:val="center"/>
          </w:tcPr>
          <w:p w14:paraId="4C687516" w14:textId="77777777" w:rsidR="00D15A29" w:rsidRDefault="00000000">
            <w:pPr>
              <w:spacing w:before="20" w:after="20" w:line="252" w:lineRule="auto"/>
            </w:pPr>
            <w:r>
              <w:rPr>
                <w:b/>
                <w:sz w:val="20"/>
              </w:rPr>
              <w:t>Kiểu</w:t>
            </w:r>
          </w:p>
        </w:tc>
        <w:tc>
          <w:tcPr>
            <w:tcW w:w="2351" w:type="dxa"/>
            <w:shd w:val="clear" w:color="auto" w:fill="E9EEF4"/>
            <w:vAlign w:val="center"/>
          </w:tcPr>
          <w:p w14:paraId="5E60B883" w14:textId="77777777" w:rsidR="00D15A29" w:rsidRDefault="00000000">
            <w:pPr>
              <w:spacing w:before="20" w:after="20" w:line="252" w:lineRule="auto"/>
            </w:pPr>
            <w:r>
              <w:rPr>
                <w:b/>
                <w:sz w:val="20"/>
              </w:rPr>
              <w:t>Bắt buộc</w:t>
            </w:r>
          </w:p>
        </w:tc>
        <w:tc>
          <w:tcPr>
            <w:tcW w:w="2351" w:type="dxa"/>
            <w:shd w:val="clear" w:color="auto" w:fill="E9EEF4"/>
            <w:vAlign w:val="center"/>
          </w:tcPr>
          <w:p w14:paraId="3F936C88" w14:textId="77777777" w:rsidR="00D15A29" w:rsidRDefault="00000000">
            <w:pPr>
              <w:spacing w:before="20" w:after="20" w:line="252" w:lineRule="auto"/>
            </w:pPr>
            <w:r>
              <w:rPr>
                <w:b/>
                <w:sz w:val="20"/>
              </w:rPr>
              <w:t>Ý nghĩa / kiểm tra</w:t>
            </w:r>
          </w:p>
        </w:tc>
      </w:tr>
      <w:tr w:rsidR="00D15A29" w14:paraId="254D01CF" w14:textId="77777777">
        <w:trPr>
          <w:cantSplit/>
        </w:trPr>
        <w:tc>
          <w:tcPr>
            <w:tcW w:w="2351" w:type="dxa"/>
            <w:vAlign w:val="center"/>
          </w:tcPr>
          <w:p w14:paraId="384FD59D" w14:textId="77777777" w:rsidR="00D15A29" w:rsidRDefault="00000000">
            <w:pPr>
              <w:spacing w:before="20" w:after="20" w:line="252" w:lineRule="auto"/>
            </w:pPr>
            <w:r>
              <w:rPr>
                <w:sz w:val="20"/>
              </w:rPr>
              <w:t>categoryId</w:t>
            </w:r>
          </w:p>
        </w:tc>
        <w:tc>
          <w:tcPr>
            <w:tcW w:w="2351" w:type="dxa"/>
            <w:vAlign w:val="center"/>
          </w:tcPr>
          <w:p w14:paraId="69C2C0AC" w14:textId="77777777" w:rsidR="00D15A29" w:rsidRDefault="00000000">
            <w:pPr>
              <w:spacing w:before="20" w:after="20" w:line="252" w:lineRule="auto"/>
            </w:pPr>
            <w:r>
              <w:rPr>
                <w:sz w:val="20"/>
              </w:rPr>
              <w:t>long</w:t>
            </w:r>
          </w:p>
        </w:tc>
        <w:tc>
          <w:tcPr>
            <w:tcW w:w="2351" w:type="dxa"/>
            <w:vAlign w:val="center"/>
          </w:tcPr>
          <w:p w14:paraId="6F66821D" w14:textId="77777777" w:rsidR="00D15A29" w:rsidRDefault="00000000">
            <w:pPr>
              <w:spacing w:before="20" w:after="20" w:line="252" w:lineRule="auto"/>
            </w:pPr>
            <w:r>
              <w:rPr>
                <w:sz w:val="20"/>
              </w:rPr>
              <w:t>Có</w:t>
            </w:r>
          </w:p>
        </w:tc>
        <w:tc>
          <w:tcPr>
            <w:tcW w:w="2351" w:type="dxa"/>
            <w:vAlign w:val="center"/>
          </w:tcPr>
          <w:p w14:paraId="4A9A877F" w14:textId="77777777" w:rsidR="00D15A29" w:rsidRDefault="00000000">
            <w:pPr>
              <w:spacing w:before="20" w:after="20" w:line="252" w:lineRule="auto"/>
            </w:pPr>
            <w:r>
              <w:rPr>
                <w:sz w:val="20"/>
              </w:rPr>
              <w:t>Chỉ category EXPENSE thuộc user</w:t>
            </w:r>
          </w:p>
        </w:tc>
      </w:tr>
      <w:tr w:rsidR="00D15A29" w14:paraId="0E939872" w14:textId="77777777">
        <w:trPr>
          <w:cantSplit/>
        </w:trPr>
        <w:tc>
          <w:tcPr>
            <w:tcW w:w="2351" w:type="dxa"/>
            <w:vAlign w:val="center"/>
          </w:tcPr>
          <w:p w14:paraId="164B208B" w14:textId="77777777" w:rsidR="00D15A29" w:rsidRDefault="00000000">
            <w:pPr>
              <w:spacing w:before="20" w:after="20" w:line="252" w:lineRule="auto"/>
            </w:pPr>
            <w:r>
              <w:rPr>
                <w:sz w:val="20"/>
              </w:rPr>
              <w:t>year</w:t>
            </w:r>
          </w:p>
        </w:tc>
        <w:tc>
          <w:tcPr>
            <w:tcW w:w="2351" w:type="dxa"/>
            <w:vAlign w:val="center"/>
          </w:tcPr>
          <w:p w14:paraId="5B2C2CC4" w14:textId="77777777" w:rsidR="00D15A29" w:rsidRDefault="00000000">
            <w:pPr>
              <w:spacing w:before="20" w:after="20" w:line="252" w:lineRule="auto"/>
            </w:pPr>
            <w:r>
              <w:rPr>
                <w:sz w:val="20"/>
              </w:rPr>
              <w:t>integer</w:t>
            </w:r>
          </w:p>
        </w:tc>
        <w:tc>
          <w:tcPr>
            <w:tcW w:w="2351" w:type="dxa"/>
            <w:vAlign w:val="center"/>
          </w:tcPr>
          <w:p w14:paraId="48BE44DA" w14:textId="77777777" w:rsidR="00D15A29" w:rsidRDefault="00000000">
            <w:pPr>
              <w:spacing w:before="20" w:after="20" w:line="252" w:lineRule="auto"/>
            </w:pPr>
            <w:r>
              <w:rPr>
                <w:sz w:val="20"/>
              </w:rPr>
              <w:t>Có</w:t>
            </w:r>
          </w:p>
        </w:tc>
        <w:tc>
          <w:tcPr>
            <w:tcW w:w="2351" w:type="dxa"/>
            <w:vAlign w:val="center"/>
          </w:tcPr>
          <w:p w14:paraId="46643D61" w14:textId="77777777" w:rsidR="00D15A29" w:rsidRDefault="00000000">
            <w:pPr>
              <w:spacing w:before="20" w:after="20" w:line="252" w:lineRule="auto"/>
            </w:pPr>
            <w:r>
              <w:rPr>
                <w:sz w:val="20"/>
              </w:rPr>
              <w:t>Năm</w:t>
            </w:r>
          </w:p>
        </w:tc>
      </w:tr>
      <w:tr w:rsidR="00D15A29" w14:paraId="2A547316" w14:textId="77777777">
        <w:trPr>
          <w:cantSplit/>
        </w:trPr>
        <w:tc>
          <w:tcPr>
            <w:tcW w:w="2351" w:type="dxa"/>
            <w:vAlign w:val="center"/>
          </w:tcPr>
          <w:p w14:paraId="4F4BF799" w14:textId="77777777" w:rsidR="00D15A29" w:rsidRDefault="00000000">
            <w:pPr>
              <w:spacing w:before="20" w:after="20" w:line="252" w:lineRule="auto"/>
            </w:pPr>
            <w:r>
              <w:rPr>
                <w:sz w:val="20"/>
              </w:rPr>
              <w:t>month</w:t>
            </w:r>
          </w:p>
        </w:tc>
        <w:tc>
          <w:tcPr>
            <w:tcW w:w="2351" w:type="dxa"/>
            <w:vAlign w:val="center"/>
          </w:tcPr>
          <w:p w14:paraId="30668C8A" w14:textId="77777777" w:rsidR="00D15A29" w:rsidRDefault="00000000">
            <w:pPr>
              <w:spacing w:before="20" w:after="20" w:line="252" w:lineRule="auto"/>
            </w:pPr>
            <w:r>
              <w:rPr>
                <w:sz w:val="20"/>
              </w:rPr>
              <w:t>integer</w:t>
            </w:r>
          </w:p>
        </w:tc>
        <w:tc>
          <w:tcPr>
            <w:tcW w:w="2351" w:type="dxa"/>
            <w:vAlign w:val="center"/>
          </w:tcPr>
          <w:p w14:paraId="692A4972" w14:textId="77777777" w:rsidR="00D15A29" w:rsidRDefault="00000000">
            <w:pPr>
              <w:spacing w:before="20" w:after="20" w:line="252" w:lineRule="auto"/>
            </w:pPr>
            <w:r>
              <w:rPr>
                <w:sz w:val="20"/>
              </w:rPr>
              <w:t>Có</w:t>
            </w:r>
          </w:p>
        </w:tc>
        <w:tc>
          <w:tcPr>
            <w:tcW w:w="2351" w:type="dxa"/>
            <w:vAlign w:val="center"/>
          </w:tcPr>
          <w:p w14:paraId="165086EA" w14:textId="77777777" w:rsidR="00D15A29" w:rsidRDefault="00000000">
            <w:pPr>
              <w:spacing w:before="20" w:after="20" w:line="252" w:lineRule="auto"/>
            </w:pPr>
            <w:r>
              <w:rPr>
                <w:sz w:val="20"/>
              </w:rPr>
              <w:t>1–12</w:t>
            </w:r>
          </w:p>
        </w:tc>
      </w:tr>
      <w:tr w:rsidR="00D15A29" w14:paraId="2117190E" w14:textId="77777777">
        <w:trPr>
          <w:cantSplit/>
        </w:trPr>
        <w:tc>
          <w:tcPr>
            <w:tcW w:w="2351" w:type="dxa"/>
            <w:vAlign w:val="center"/>
          </w:tcPr>
          <w:p w14:paraId="04CFCFB0" w14:textId="77777777" w:rsidR="00D15A29" w:rsidRDefault="00000000">
            <w:pPr>
              <w:spacing w:before="20" w:after="20" w:line="252" w:lineRule="auto"/>
            </w:pPr>
            <w:r>
              <w:rPr>
                <w:sz w:val="20"/>
              </w:rPr>
              <w:t>amountLimit</w:t>
            </w:r>
          </w:p>
        </w:tc>
        <w:tc>
          <w:tcPr>
            <w:tcW w:w="2351" w:type="dxa"/>
            <w:vAlign w:val="center"/>
          </w:tcPr>
          <w:p w14:paraId="335F4B5C" w14:textId="77777777" w:rsidR="00D15A29" w:rsidRDefault="00000000">
            <w:pPr>
              <w:spacing w:before="20" w:after="20" w:line="252" w:lineRule="auto"/>
            </w:pPr>
            <w:r>
              <w:rPr>
                <w:sz w:val="20"/>
              </w:rPr>
              <w:t>decimal</w:t>
            </w:r>
          </w:p>
        </w:tc>
        <w:tc>
          <w:tcPr>
            <w:tcW w:w="2351" w:type="dxa"/>
            <w:vAlign w:val="center"/>
          </w:tcPr>
          <w:p w14:paraId="69DAD9A4" w14:textId="77777777" w:rsidR="00D15A29" w:rsidRDefault="00000000">
            <w:pPr>
              <w:spacing w:before="20" w:after="20" w:line="252" w:lineRule="auto"/>
            </w:pPr>
            <w:r>
              <w:rPr>
                <w:sz w:val="20"/>
              </w:rPr>
              <w:t>Có</w:t>
            </w:r>
          </w:p>
        </w:tc>
        <w:tc>
          <w:tcPr>
            <w:tcW w:w="2351" w:type="dxa"/>
            <w:vAlign w:val="center"/>
          </w:tcPr>
          <w:p w14:paraId="0BDC64E3" w14:textId="77777777" w:rsidR="00D15A29" w:rsidRDefault="00000000">
            <w:pPr>
              <w:spacing w:before="20" w:after="20" w:line="252" w:lineRule="auto"/>
            </w:pPr>
            <w:r>
              <w:rPr>
                <w:sz w:val="20"/>
              </w:rPr>
              <w:t>&gt;0</w:t>
            </w:r>
          </w:p>
        </w:tc>
      </w:tr>
    </w:tbl>
    <w:p w14:paraId="0E28F798" w14:textId="77777777" w:rsidR="00D15A29" w:rsidRDefault="00D15A29"/>
    <w:p w14:paraId="54AF3CF6" w14:textId="77777777" w:rsidR="00D15A29" w:rsidRDefault="00000000">
      <w:pPr>
        <w:pStyle w:val="Heading3"/>
      </w:pPr>
      <w:r>
        <w:t>3.7.2. Luồng chi tiết và yêu cầu phi chức năng</w:t>
      </w:r>
    </w:p>
    <w:p w14:paraId="61C292CA" w14:textId="77777777" w:rsidR="00D15A29" w:rsidRDefault="00000000">
      <w:r>
        <w:t>Luồng chi tiết: Mở Ngân sách danh mục → chọn danh mục Chi, tháng, hạn mức → lưu → Backend tổng EXPENSE theo category → hiển thị số đã chi, còn lại và % sử dụng.</w:t>
      </w:r>
    </w:p>
    <w:p w14:paraId="00863F08" w14:textId="77777777" w:rsidR="00D15A29" w:rsidRDefault="00000000">
      <w:r>
        <w:lastRenderedPageBreak/>
        <w:t>Ràng buộc NFR: HTTPS, JWT/owner isolation, giao diện responsive và trạng thái Loading/Error/Empty; các API mới có unit/integration test và bản ghi lỗi đúng HTTP. Không cam kết số đo hiệu năng chưa có benchmark.</w:t>
      </w:r>
    </w:p>
    <w:p w14:paraId="392CBBBF" w14:textId="77777777" w:rsidR="00D15A29" w:rsidRDefault="00000000">
      <w:r>
        <w:t>Mã task liên quan: SE2-D07-BE, SE2-D07-FE, SE2-D07-DB, SE2-D13-BE, SE2-D14-FE.</w:t>
      </w:r>
    </w:p>
    <w:p w14:paraId="042B5DD1" w14:textId="77777777" w:rsidR="00D15A29" w:rsidRDefault="00000000">
      <w:pPr>
        <w:pStyle w:val="Heading2"/>
      </w:pPr>
      <w:r>
        <w:t>3.8. FR-08 – Mẫu giao dịch định kỳ áp dụng thủ công</w:t>
      </w:r>
    </w:p>
    <w:tbl>
      <w:tblPr>
        <w:tblStyle w:val="TableGrid"/>
        <w:tblW w:w="0" w:type="auto"/>
        <w:tblLayout w:type="fixed"/>
        <w:tblLook w:val="04A0" w:firstRow="1" w:lastRow="0" w:firstColumn="1" w:lastColumn="0" w:noHBand="0" w:noVBand="1"/>
      </w:tblPr>
      <w:tblGrid>
        <w:gridCol w:w="2268"/>
        <w:gridCol w:w="6350"/>
      </w:tblGrid>
      <w:tr w:rsidR="00D15A29" w14:paraId="11E751D3" w14:textId="77777777">
        <w:trPr>
          <w:cantSplit/>
        </w:trPr>
        <w:tc>
          <w:tcPr>
            <w:tcW w:w="2268" w:type="dxa"/>
            <w:shd w:val="clear" w:color="auto" w:fill="E9EEF4"/>
            <w:vAlign w:val="center"/>
          </w:tcPr>
          <w:p w14:paraId="0EBAC830" w14:textId="77777777" w:rsidR="00D15A29" w:rsidRDefault="00000000">
            <w:pPr>
              <w:spacing w:before="20" w:after="20" w:line="252" w:lineRule="auto"/>
            </w:pPr>
            <w:r>
              <w:rPr>
                <w:b/>
                <w:sz w:val="21"/>
              </w:rPr>
              <w:t>Thuộc tính Use Case</w:t>
            </w:r>
          </w:p>
        </w:tc>
        <w:tc>
          <w:tcPr>
            <w:tcW w:w="6350" w:type="dxa"/>
            <w:shd w:val="clear" w:color="auto" w:fill="E9EEF4"/>
            <w:vAlign w:val="center"/>
          </w:tcPr>
          <w:p w14:paraId="2E9E81D3" w14:textId="77777777" w:rsidR="00D15A29" w:rsidRDefault="00000000">
            <w:pPr>
              <w:spacing w:before="20" w:after="20" w:line="252" w:lineRule="auto"/>
            </w:pPr>
            <w:r>
              <w:rPr>
                <w:b/>
                <w:sz w:val="21"/>
              </w:rPr>
              <w:t>Nội dung</w:t>
            </w:r>
          </w:p>
        </w:tc>
      </w:tr>
      <w:tr w:rsidR="00D15A29" w14:paraId="27BAFD21" w14:textId="77777777">
        <w:trPr>
          <w:cantSplit/>
        </w:trPr>
        <w:tc>
          <w:tcPr>
            <w:tcW w:w="2268" w:type="dxa"/>
            <w:vAlign w:val="center"/>
          </w:tcPr>
          <w:p w14:paraId="723ABAC8" w14:textId="77777777" w:rsidR="00D15A29" w:rsidRDefault="00000000">
            <w:pPr>
              <w:spacing w:before="20" w:after="20" w:line="252" w:lineRule="auto"/>
            </w:pPr>
            <w:r>
              <w:rPr>
                <w:sz w:val="21"/>
              </w:rPr>
              <w:t>Use Case ID</w:t>
            </w:r>
          </w:p>
        </w:tc>
        <w:tc>
          <w:tcPr>
            <w:tcW w:w="6350" w:type="dxa"/>
            <w:vAlign w:val="center"/>
          </w:tcPr>
          <w:p w14:paraId="521C6E29" w14:textId="77777777" w:rsidR="00D15A29" w:rsidRDefault="00000000">
            <w:pPr>
              <w:spacing w:before="20" w:after="20" w:line="252" w:lineRule="auto"/>
            </w:pPr>
            <w:r>
              <w:rPr>
                <w:sz w:val="21"/>
              </w:rPr>
              <w:t>FR-08</w:t>
            </w:r>
          </w:p>
        </w:tc>
      </w:tr>
      <w:tr w:rsidR="00D15A29" w14:paraId="245DF9FC" w14:textId="77777777">
        <w:trPr>
          <w:cantSplit/>
        </w:trPr>
        <w:tc>
          <w:tcPr>
            <w:tcW w:w="2268" w:type="dxa"/>
            <w:vAlign w:val="center"/>
          </w:tcPr>
          <w:p w14:paraId="4B8D937C" w14:textId="77777777" w:rsidR="00D15A29" w:rsidRDefault="00000000">
            <w:pPr>
              <w:spacing w:before="20" w:after="20" w:line="252" w:lineRule="auto"/>
            </w:pPr>
            <w:r>
              <w:rPr>
                <w:sz w:val="21"/>
              </w:rPr>
              <w:t>Tình trạng</w:t>
            </w:r>
          </w:p>
        </w:tc>
        <w:tc>
          <w:tcPr>
            <w:tcW w:w="6350" w:type="dxa"/>
            <w:vAlign w:val="center"/>
          </w:tcPr>
          <w:p w14:paraId="115FD43E" w14:textId="77777777" w:rsidR="00D15A29" w:rsidRDefault="00000000">
            <w:pPr>
              <w:spacing w:before="20" w:after="20" w:line="252" w:lineRule="auto"/>
            </w:pPr>
            <w:r>
              <w:rPr>
                <w:sz w:val="21"/>
              </w:rPr>
              <w:t>Chức năng mới</w:t>
            </w:r>
          </w:p>
        </w:tc>
      </w:tr>
      <w:tr w:rsidR="00D15A29" w14:paraId="42ADBFE7" w14:textId="77777777">
        <w:trPr>
          <w:cantSplit/>
        </w:trPr>
        <w:tc>
          <w:tcPr>
            <w:tcW w:w="2268" w:type="dxa"/>
            <w:vAlign w:val="center"/>
          </w:tcPr>
          <w:p w14:paraId="444BF983" w14:textId="77777777" w:rsidR="00D15A29" w:rsidRDefault="00000000">
            <w:pPr>
              <w:spacing w:before="20" w:after="20" w:line="252" w:lineRule="auto"/>
            </w:pPr>
            <w:r>
              <w:rPr>
                <w:sz w:val="21"/>
              </w:rPr>
              <w:t>Tác nhân</w:t>
            </w:r>
          </w:p>
        </w:tc>
        <w:tc>
          <w:tcPr>
            <w:tcW w:w="6350" w:type="dxa"/>
            <w:vAlign w:val="center"/>
          </w:tcPr>
          <w:p w14:paraId="31AFDC93" w14:textId="77777777" w:rsidR="00D15A29" w:rsidRDefault="00000000">
            <w:pPr>
              <w:spacing w:before="20" w:after="20" w:line="252" w:lineRule="auto"/>
            </w:pPr>
            <w:r>
              <w:rPr>
                <w:sz w:val="21"/>
              </w:rPr>
              <w:t>Người dùng có JWT</w:t>
            </w:r>
          </w:p>
        </w:tc>
      </w:tr>
      <w:tr w:rsidR="00D15A29" w14:paraId="32F4E9B8" w14:textId="77777777">
        <w:trPr>
          <w:cantSplit/>
        </w:trPr>
        <w:tc>
          <w:tcPr>
            <w:tcW w:w="2268" w:type="dxa"/>
            <w:vAlign w:val="center"/>
          </w:tcPr>
          <w:p w14:paraId="1EA7EC38" w14:textId="77777777" w:rsidR="00D15A29" w:rsidRDefault="00000000">
            <w:pPr>
              <w:spacing w:before="20" w:after="20" w:line="252" w:lineRule="auto"/>
            </w:pPr>
            <w:r>
              <w:rPr>
                <w:sz w:val="21"/>
              </w:rPr>
              <w:t>Mức ưu tiên</w:t>
            </w:r>
          </w:p>
        </w:tc>
        <w:tc>
          <w:tcPr>
            <w:tcW w:w="6350" w:type="dxa"/>
            <w:vAlign w:val="center"/>
          </w:tcPr>
          <w:p w14:paraId="2B1DD804" w14:textId="77777777" w:rsidR="00D15A29" w:rsidRDefault="00000000">
            <w:pPr>
              <w:spacing w:before="20" w:after="20" w:line="252" w:lineRule="auto"/>
            </w:pPr>
            <w:r>
              <w:rPr>
                <w:sz w:val="21"/>
              </w:rPr>
              <w:t>P0 – Bắt buộc</w:t>
            </w:r>
          </w:p>
        </w:tc>
      </w:tr>
      <w:tr w:rsidR="00D15A29" w14:paraId="5A56D7CE" w14:textId="77777777">
        <w:trPr>
          <w:cantSplit/>
        </w:trPr>
        <w:tc>
          <w:tcPr>
            <w:tcW w:w="2268" w:type="dxa"/>
            <w:vAlign w:val="center"/>
          </w:tcPr>
          <w:p w14:paraId="78B710A1" w14:textId="77777777" w:rsidR="00D15A29" w:rsidRDefault="00000000">
            <w:pPr>
              <w:spacing w:before="20" w:after="20" w:line="252" w:lineRule="auto"/>
            </w:pPr>
            <w:r>
              <w:rPr>
                <w:sz w:val="21"/>
              </w:rPr>
              <w:t>Kích hoạt</w:t>
            </w:r>
          </w:p>
        </w:tc>
        <w:tc>
          <w:tcPr>
            <w:tcW w:w="6350" w:type="dxa"/>
            <w:vAlign w:val="center"/>
          </w:tcPr>
          <w:p w14:paraId="2205FA0F" w14:textId="77777777" w:rsidR="00D15A29" w:rsidRDefault="00000000">
            <w:pPr>
              <w:spacing w:before="20" w:after="20" w:line="252" w:lineRule="auto"/>
            </w:pPr>
            <w:r>
              <w:rPr>
                <w:sz w:val="21"/>
              </w:rPr>
              <w:t>Người dùng mở chức năng tương ứng hoặc nhóm chạy quy trình nghiệm thu</w:t>
            </w:r>
          </w:p>
        </w:tc>
      </w:tr>
      <w:tr w:rsidR="00D15A29" w14:paraId="0E2E2F54" w14:textId="77777777">
        <w:trPr>
          <w:cantSplit/>
        </w:trPr>
        <w:tc>
          <w:tcPr>
            <w:tcW w:w="2268" w:type="dxa"/>
            <w:vAlign w:val="center"/>
          </w:tcPr>
          <w:p w14:paraId="50A1E92E" w14:textId="77777777" w:rsidR="00D15A29" w:rsidRDefault="00000000">
            <w:pPr>
              <w:spacing w:before="20" w:after="20" w:line="252" w:lineRule="auto"/>
            </w:pPr>
            <w:r>
              <w:rPr>
                <w:sz w:val="21"/>
              </w:rPr>
              <w:t>Tiền điều kiện</w:t>
            </w:r>
          </w:p>
        </w:tc>
        <w:tc>
          <w:tcPr>
            <w:tcW w:w="6350" w:type="dxa"/>
            <w:vAlign w:val="center"/>
          </w:tcPr>
          <w:p w14:paraId="6E7B6067" w14:textId="77777777" w:rsidR="00D15A29" w:rsidRDefault="00000000">
            <w:pPr>
              <w:spacing w:before="20" w:after="20" w:line="252" w:lineRule="auto"/>
            </w:pPr>
            <w:r>
              <w:rPr>
                <w:sz w:val="21"/>
              </w:rPr>
              <w:t>Đã có JWT hợp lệ trừ các thao tác đăng ký/đăng nhập; môi trường và DB sẵn sàng</w:t>
            </w:r>
          </w:p>
        </w:tc>
      </w:tr>
      <w:tr w:rsidR="00D15A29" w14:paraId="51DAFA50" w14:textId="77777777">
        <w:trPr>
          <w:cantSplit/>
        </w:trPr>
        <w:tc>
          <w:tcPr>
            <w:tcW w:w="2268" w:type="dxa"/>
            <w:vAlign w:val="center"/>
          </w:tcPr>
          <w:p w14:paraId="1CDA702D" w14:textId="77777777" w:rsidR="00D15A29" w:rsidRDefault="00000000">
            <w:pPr>
              <w:spacing w:before="20" w:after="20" w:line="252" w:lineRule="auto"/>
            </w:pPr>
            <w:r>
              <w:rPr>
                <w:sz w:val="21"/>
              </w:rPr>
              <w:t>Luồng cơ bản</w:t>
            </w:r>
          </w:p>
        </w:tc>
        <w:tc>
          <w:tcPr>
            <w:tcW w:w="6350" w:type="dxa"/>
            <w:vAlign w:val="center"/>
          </w:tcPr>
          <w:p w14:paraId="030E2CD8" w14:textId="77777777" w:rsidR="00D15A29" w:rsidRDefault="00000000">
            <w:pPr>
              <w:spacing w:before="20" w:after="20" w:line="252" w:lineRule="auto"/>
            </w:pPr>
            <w:r>
              <w:rPr>
                <w:sz w:val="21"/>
              </w:rPr>
              <w:t>Tạo mẫu định kỳ → chọn tháng → xem trước bản ghi sinh ra → bấm Áp dụng → lưu giao dịch và bản ghi theo dõi kỳ trong một transaction DB → cập nhật danh sách.</w:t>
            </w:r>
          </w:p>
        </w:tc>
      </w:tr>
      <w:tr w:rsidR="00D15A29" w14:paraId="0C27F481" w14:textId="77777777">
        <w:trPr>
          <w:cantSplit/>
        </w:trPr>
        <w:tc>
          <w:tcPr>
            <w:tcW w:w="2268" w:type="dxa"/>
            <w:vAlign w:val="center"/>
          </w:tcPr>
          <w:p w14:paraId="58C1B078" w14:textId="77777777" w:rsidR="00D15A29" w:rsidRDefault="00000000">
            <w:pPr>
              <w:spacing w:before="20" w:after="20" w:line="252" w:lineRule="auto"/>
            </w:pPr>
            <w:r>
              <w:rPr>
                <w:sz w:val="21"/>
              </w:rPr>
              <w:t>Luồng thay thế / Ngoại lệ</w:t>
            </w:r>
          </w:p>
        </w:tc>
        <w:tc>
          <w:tcPr>
            <w:tcW w:w="6350" w:type="dxa"/>
            <w:vAlign w:val="center"/>
          </w:tcPr>
          <w:p w14:paraId="199BE189" w14:textId="77777777" w:rsidR="00D15A29" w:rsidRDefault="00000000">
            <w:pPr>
              <w:spacing w:before="20" w:after="20" w:line="252" w:lineRule="auto"/>
            </w:pPr>
            <w:r>
              <w:rPr>
                <w:sz w:val="21"/>
              </w:rPr>
              <w:t>Áp dụng lại cùng mẫu/tháng từ chối tạo trùng; ngày 31 trong tháng 2 áp dụng ngày cuối tháng; lỗi giữa chừng rollback toàn bộ.</w:t>
            </w:r>
          </w:p>
        </w:tc>
      </w:tr>
      <w:tr w:rsidR="00D15A29" w14:paraId="37EBA2C5" w14:textId="77777777">
        <w:trPr>
          <w:cantSplit/>
        </w:trPr>
        <w:tc>
          <w:tcPr>
            <w:tcW w:w="2268" w:type="dxa"/>
            <w:vAlign w:val="center"/>
          </w:tcPr>
          <w:p w14:paraId="73DBA106" w14:textId="77777777" w:rsidR="00D15A29" w:rsidRDefault="00000000">
            <w:pPr>
              <w:spacing w:before="20" w:after="20" w:line="252" w:lineRule="auto"/>
            </w:pPr>
            <w:r>
              <w:rPr>
                <w:sz w:val="21"/>
              </w:rPr>
              <w:t>Quy tắc nghiệp vụ</w:t>
            </w:r>
          </w:p>
        </w:tc>
        <w:tc>
          <w:tcPr>
            <w:tcW w:w="6350" w:type="dxa"/>
            <w:vAlign w:val="center"/>
          </w:tcPr>
          <w:p w14:paraId="4BBD4ACE" w14:textId="77777777" w:rsidR="00D15A29" w:rsidRDefault="00000000">
            <w:pPr>
              <w:spacing w:before="20" w:after="20" w:line="252" w:lineRule="auto"/>
            </w:pPr>
            <w:r>
              <w:rPr>
                <w:sz w:val="21"/>
              </w:rPr>
              <w:t>Không tự động trừ tiền; user chủ động áp dụng; phải unique template_id/year/month; mẫu bị tắt không cho áp dụng; template/category thuộc user.</w:t>
            </w:r>
          </w:p>
        </w:tc>
      </w:tr>
      <w:tr w:rsidR="00D15A29" w14:paraId="7B673EE0" w14:textId="77777777">
        <w:trPr>
          <w:cantSplit/>
        </w:trPr>
        <w:tc>
          <w:tcPr>
            <w:tcW w:w="2268" w:type="dxa"/>
            <w:vAlign w:val="center"/>
          </w:tcPr>
          <w:p w14:paraId="65D0228D" w14:textId="77777777" w:rsidR="00D15A29" w:rsidRDefault="00000000">
            <w:pPr>
              <w:spacing w:before="20" w:after="20" w:line="252" w:lineRule="auto"/>
            </w:pPr>
            <w:r>
              <w:rPr>
                <w:sz w:val="21"/>
              </w:rPr>
              <w:t>Điều kiện nghiệm thu</w:t>
            </w:r>
          </w:p>
        </w:tc>
        <w:tc>
          <w:tcPr>
            <w:tcW w:w="6350" w:type="dxa"/>
            <w:vAlign w:val="center"/>
          </w:tcPr>
          <w:p w14:paraId="7CCA63E5" w14:textId="77777777" w:rsidR="00D15A29" w:rsidRDefault="00000000">
            <w:pPr>
              <w:spacing w:before="20" w:after="20" w:line="252" w:lineRule="auto"/>
            </w:pPr>
            <w:r>
              <w:rPr>
                <w:sz w:val="21"/>
              </w:rPr>
              <w:t>Áp dụng lần đầu tạo đúng một giao dịch, lần hai không sinh thêm; thành công cho tháng ngắn; không trùng khi hai request song song.</w:t>
            </w:r>
          </w:p>
        </w:tc>
      </w:tr>
    </w:tbl>
    <w:p w14:paraId="42E40CCA" w14:textId="77777777" w:rsidR="00D15A29" w:rsidRDefault="00D15A29"/>
    <w:p w14:paraId="41CB6D23" w14:textId="77777777" w:rsidR="00D15A29" w:rsidRDefault="00000000">
      <w:pPr>
        <w:pStyle w:val="Heading3"/>
      </w:pPr>
      <w:r>
        <w:t>3.8.1. Trường dữ liệu / Mô tả giao diện</w:t>
      </w:r>
    </w:p>
    <w:tbl>
      <w:tblPr>
        <w:tblStyle w:val="TableGrid"/>
        <w:tblW w:w="0" w:type="auto"/>
        <w:tblLayout w:type="fixed"/>
        <w:tblLook w:val="04A0" w:firstRow="1" w:lastRow="0" w:firstColumn="1" w:lastColumn="0" w:noHBand="0" w:noVBand="1"/>
      </w:tblPr>
      <w:tblGrid>
        <w:gridCol w:w="2351"/>
        <w:gridCol w:w="2351"/>
        <w:gridCol w:w="2351"/>
        <w:gridCol w:w="2351"/>
      </w:tblGrid>
      <w:tr w:rsidR="00D15A29" w14:paraId="43DFC25D" w14:textId="77777777">
        <w:trPr>
          <w:cantSplit/>
        </w:trPr>
        <w:tc>
          <w:tcPr>
            <w:tcW w:w="2351" w:type="dxa"/>
            <w:shd w:val="clear" w:color="auto" w:fill="E9EEF4"/>
            <w:vAlign w:val="center"/>
          </w:tcPr>
          <w:p w14:paraId="3426A3B1" w14:textId="77777777" w:rsidR="00D15A29" w:rsidRDefault="00000000">
            <w:pPr>
              <w:spacing w:before="20" w:after="20" w:line="252" w:lineRule="auto"/>
            </w:pPr>
            <w:r>
              <w:rPr>
                <w:b/>
                <w:sz w:val="20"/>
              </w:rPr>
              <w:t>Trường</w:t>
            </w:r>
          </w:p>
        </w:tc>
        <w:tc>
          <w:tcPr>
            <w:tcW w:w="2351" w:type="dxa"/>
            <w:shd w:val="clear" w:color="auto" w:fill="E9EEF4"/>
            <w:vAlign w:val="center"/>
          </w:tcPr>
          <w:p w14:paraId="49629E2F" w14:textId="77777777" w:rsidR="00D15A29" w:rsidRDefault="00000000">
            <w:pPr>
              <w:spacing w:before="20" w:after="20" w:line="252" w:lineRule="auto"/>
            </w:pPr>
            <w:r>
              <w:rPr>
                <w:b/>
                <w:sz w:val="20"/>
              </w:rPr>
              <w:t>Kiểu</w:t>
            </w:r>
          </w:p>
        </w:tc>
        <w:tc>
          <w:tcPr>
            <w:tcW w:w="2351" w:type="dxa"/>
            <w:shd w:val="clear" w:color="auto" w:fill="E9EEF4"/>
            <w:vAlign w:val="center"/>
          </w:tcPr>
          <w:p w14:paraId="675B4597" w14:textId="77777777" w:rsidR="00D15A29" w:rsidRDefault="00000000">
            <w:pPr>
              <w:spacing w:before="20" w:after="20" w:line="252" w:lineRule="auto"/>
            </w:pPr>
            <w:r>
              <w:rPr>
                <w:b/>
                <w:sz w:val="20"/>
              </w:rPr>
              <w:t>Bắt buộc</w:t>
            </w:r>
          </w:p>
        </w:tc>
        <w:tc>
          <w:tcPr>
            <w:tcW w:w="2351" w:type="dxa"/>
            <w:shd w:val="clear" w:color="auto" w:fill="E9EEF4"/>
            <w:vAlign w:val="center"/>
          </w:tcPr>
          <w:p w14:paraId="3389ADDD" w14:textId="77777777" w:rsidR="00D15A29" w:rsidRDefault="00000000">
            <w:pPr>
              <w:spacing w:before="20" w:after="20" w:line="252" w:lineRule="auto"/>
            </w:pPr>
            <w:r>
              <w:rPr>
                <w:b/>
                <w:sz w:val="20"/>
              </w:rPr>
              <w:t>Ý nghĩa / kiểm tra</w:t>
            </w:r>
          </w:p>
        </w:tc>
      </w:tr>
      <w:tr w:rsidR="00D15A29" w14:paraId="1E329310" w14:textId="77777777">
        <w:trPr>
          <w:cantSplit/>
        </w:trPr>
        <w:tc>
          <w:tcPr>
            <w:tcW w:w="2351" w:type="dxa"/>
            <w:vAlign w:val="center"/>
          </w:tcPr>
          <w:p w14:paraId="7A3043C5" w14:textId="77777777" w:rsidR="00D15A29" w:rsidRDefault="00000000">
            <w:pPr>
              <w:spacing w:before="20" w:after="20" w:line="252" w:lineRule="auto"/>
            </w:pPr>
            <w:r>
              <w:rPr>
                <w:sz w:val="20"/>
              </w:rPr>
              <w:t>amount</w:t>
            </w:r>
          </w:p>
        </w:tc>
        <w:tc>
          <w:tcPr>
            <w:tcW w:w="2351" w:type="dxa"/>
            <w:vAlign w:val="center"/>
          </w:tcPr>
          <w:p w14:paraId="28A4E28A" w14:textId="77777777" w:rsidR="00D15A29" w:rsidRDefault="00000000">
            <w:pPr>
              <w:spacing w:before="20" w:after="20" w:line="252" w:lineRule="auto"/>
            </w:pPr>
            <w:r>
              <w:rPr>
                <w:sz w:val="20"/>
              </w:rPr>
              <w:t>decimal</w:t>
            </w:r>
          </w:p>
        </w:tc>
        <w:tc>
          <w:tcPr>
            <w:tcW w:w="2351" w:type="dxa"/>
            <w:vAlign w:val="center"/>
          </w:tcPr>
          <w:p w14:paraId="58939947" w14:textId="77777777" w:rsidR="00D15A29" w:rsidRDefault="00000000">
            <w:pPr>
              <w:spacing w:before="20" w:after="20" w:line="252" w:lineRule="auto"/>
            </w:pPr>
            <w:r>
              <w:rPr>
                <w:sz w:val="20"/>
              </w:rPr>
              <w:t>Có</w:t>
            </w:r>
          </w:p>
        </w:tc>
        <w:tc>
          <w:tcPr>
            <w:tcW w:w="2351" w:type="dxa"/>
            <w:vAlign w:val="center"/>
          </w:tcPr>
          <w:p w14:paraId="316C2E22" w14:textId="77777777" w:rsidR="00D15A29" w:rsidRDefault="00000000">
            <w:pPr>
              <w:spacing w:before="20" w:after="20" w:line="252" w:lineRule="auto"/>
            </w:pPr>
            <w:r>
              <w:rPr>
                <w:sz w:val="20"/>
              </w:rPr>
              <w:t>&gt;0</w:t>
            </w:r>
          </w:p>
        </w:tc>
      </w:tr>
      <w:tr w:rsidR="00D15A29" w14:paraId="076DF2C1" w14:textId="77777777">
        <w:trPr>
          <w:cantSplit/>
        </w:trPr>
        <w:tc>
          <w:tcPr>
            <w:tcW w:w="2351" w:type="dxa"/>
            <w:vAlign w:val="center"/>
          </w:tcPr>
          <w:p w14:paraId="154095F2" w14:textId="77777777" w:rsidR="00D15A29" w:rsidRDefault="00000000">
            <w:pPr>
              <w:spacing w:before="20" w:after="20" w:line="252" w:lineRule="auto"/>
            </w:pPr>
            <w:r>
              <w:rPr>
                <w:sz w:val="20"/>
              </w:rPr>
              <w:t>dayOfMonth</w:t>
            </w:r>
          </w:p>
        </w:tc>
        <w:tc>
          <w:tcPr>
            <w:tcW w:w="2351" w:type="dxa"/>
            <w:vAlign w:val="center"/>
          </w:tcPr>
          <w:p w14:paraId="69C5232D" w14:textId="77777777" w:rsidR="00D15A29" w:rsidRDefault="00000000">
            <w:pPr>
              <w:spacing w:before="20" w:after="20" w:line="252" w:lineRule="auto"/>
            </w:pPr>
            <w:r>
              <w:rPr>
                <w:sz w:val="20"/>
              </w:rPr>
              <w:t>integer</w:t>
            </w:r>
          </w:p>
        </w:tc>
        <w:tc>
          <w:tcPr>
            <w:tcW w:w="2351" w:type="dxa"/>
            <w:vAlign w:val="center"/>
          </w:tcPr>
          <w:p w14:paraId="4AE37360" w14:textId="77777777" w:rsidR="00D15A29" w:rsidRDefault="00000000">
            <w:pPr>
              <w:spacing w:before="20" w:after="20" w:line="252" w:lineRule="auto"/>
            </w:pPr>
            <w:r>
              <w:rPr>
                <w:sz w:val="20"/>
              </w:rPr>
              <w:t>Có</w:t>
            </w:r>
          </w:p>
        </w:tc>
        <w:tc>
          <w:tcPr>
            <w:tcW w:w="2351" w:type="dxa"/>
            <w:vAlign w:val="center"/>
          </w:tcPr>
          <w:p w14:paraId="12CE17A6" w14:textId="77777777" w:rsidR="00D15A29" w:rsidRDefault="00000000">
            <w:pPr>
              <w:spacing w:before="20" w:after="20" w:line="252" w:lineRule="auto"/>
            </w:pPr>
            <w:r>
              <w:rPr>
                <w:sz w:val="20"/>
              </w:rPr>
              <w:t>1–31</w:t>
            </w:r>
          </w:p>
        </w:tc>
      </w:tr>
      <w:tr w:rsidR="00D15A29" w14:paraId="0A98BE35" w14:textId="77777777">
        <w:trPr>
          <w:cantSplit/>
        </w:trPr>
        <w:tc>
          <w:tcPr>
            <w:tcW w:w="2351" w:type="dxa"/>
            <w:vAlign w:val="center"/>
          </w:tcPr>
          <w:p w14:paraId="2006997A" w14:textId="77777777" w:rsidR="00D15A29" w:rsidRDefault="00000000">
            <w:pPr>
              <w:spacing w:before="20" w:after="20" w:line="252" w:lineRule="auto"/>
            </w:pPr>
            <w:r>
              <w:rPr>
                <w:sz w:val="20"/>
              </w:rPr>
              <w:t>type</w:t>
            </w:r>
          </w:p>
        </w:tc>
        <w:tc>
          <w:tcPr>
            <w:tcW w:w="2351" w:type="dxa"/>
            <w:vAlign w:val="center"/>
          </w:tcPr>
          <w:p w14:paraId="383A9C1C" w14:textId="77777777" w:rsidR="00D15A29" w:rsidRDefault="00000000">
            <w:pPr>
              <w:spacing w:before="20" w:after="20" w:line="252" w:lineRule="auto"/>
            </w:pPr>
            <w:r>
              <w:rPr>
                <w:sz w:val="20"/>
              </w:rPr>
              <w:t>enum</w:t>
            </w:r>
          </w:p>
        </w:tc>
        <w:tc>
          <w:tcPr>
            <w:tcW w:w="2351" w:type="dxa"/>
            <w:vAlign w:val="center"/>
          </w:tcPr>
          <w:p w14:paraId="3B83C041" w14:textId="77777777" w:rsidR="00D15A29" w:rsidRDefault="00000000">
            <w:pPr>
              <w:spacing w:before="20" w:after="20" w:line="252" w:lineRule="auto"/>
            </w:pPr>
            <w:r>
              <w:rPr>
                <w:sz w:val="20"/>
              </w:rPr>
              <w:t>Có</w:t>
            </w:r>
          </w:p>
        </w:tc>
        <w:tc>
          <w:tcPr>
            <w:tcW w:w="2351" w:type="dxa"/>
            <w:vAlign w:val="center"/>
          </w:tcPr>
          <w:p w14:paraId="48734E89" w14:textId="77777777" w:rsidR="00D15A29" w:rsidRDefault="00000000">
            <w:pPr>
              <w:spacing w:before="20" w:after="20" w:line="252" w:lineRule="auto"/>
            </w:pPr>
            <w:r>
              <w:rPr>
                <w:sz w:val="20"/>
              </w:rPr>
              <w:t>INCOME/EXPENSE</w:t>
            </w:r>
          </w:p>
        </w:tc>
      </w:tr>
      <w:tr w:rsidR="00D15A29" w14:paraId="1EC38032" w14:textId="77777777">
        <w:trPr>
          <w:cantSplit/>
        </w:trPr>
        <w:tc>
          <w:tcPr>
            <w:tcW w:w="2351" w:type="dxa"/>
            <w:vAlign w:val="center"/>
          </w:tcPr>
          <w:p w14:paraId="20C5A1F7" w14:textId="77777777" w:rsidR="00D15A29" w:rsidRDefault="00000000">
            <w:pPr>
              <w:spacing w:before="20" w:after="20" w:line="252" w:lineRule="auto"/>
            </w:pPr>
            <w:r>
              <w:rPr>
                <w:sz w:val="20"/>
              </w:rPr>
              <w:t>categoryId</w:t>
            </w:r>
          </w:p>
        </w:tc>
        <w:tc>
          <w:tcPr>
            <w:tcW w:w="2351" w:type="dxa"/>
            <w:vAlign w:val="center"/>
          </w:tcPr>
          <w:p w14:paraId="58E348BC" w14:textId="77777777" w:rsidR="00D15A29" w:rsidRDefault="00000000">
            <w:pPr>
              <w:spacing w:before="20" w:after="20" w:line="252" w:lineRule="auto"/>
            </w:pPr>
            <w:r>
              <w:rPr>
                <w:sz w:val="20"/>
              </w:rPr>
              <w:t>long</w:t>
            </w:r>
          </w:p>
        </w:tc>
        <w:tc>
          <w:tcPr>
            <w:tcW w:w="2351" w:type="dxa"/>
            <w:vAlign w:val="center"/>
          </w:tcPr>
          <w:p w14:paraId="226A437E" w14:textId="77777777" w:rsidR="00D15A29" w:rsidRDefault="00000000">
            <w:pPr>
              <w:spacing w:before="20" w:after="20" w:line="252" w:lineRule="auto"/>
            </w:pPr>
            <w:r>
              <w:rPr>
                <w:sz w:val="20"/>
              </w:rPr>
              <w:t>Có</w:t>
            </w:r>
          </w:p>
        </w:tc>
        <w:tc>
          <w:tcPr>
            <w:tcW w:w="2351" w:type="dxa"/>
            <w:vAlign w:val="center"/>
          </w:tcPr>
          <w:p w14:paraId="61AC0187" w14:textId="77777777" w:rsidR="00D15A29" w:rsidRDefault="00000000">
            <w:pPr>
              <w:spacing w:before="20" w:after="20" w:line="252" w:lineRule="auto"/>
            </w:pPr>
            <w:r>
              <w:rPr>
                <w:sz w:val="20"/>
              </w:rPr>
              <w:t>Category hợp lệ</w:t>
            </w:r>
          </w:p>
        </w:tc>
      </w:tr>
      <w:tr w:rsidR="00D15A29" w14:paraId="2DD9263C" w14:textId="77777777">
        <w:trPr>
          <w:cantSplit/>
        </w:trPr>
        <w:tc>
          <w:tcPr>
            <w:tcW w:w="2351" w:type="dxa"/>
            <w:vAlign w:val="center"/>
          </w:tcPr>
          <w:p w14:paraId="4D19C412" w14:textId="77777777" w:rsidR="00D15A29" w:rsidRDefault="00000000">
            <w:pPr>
              <w:spacing w:before="20" w:after="20" w:line="252" w:lineRule="auto"/>
            </w:pPr>
            <w:r>
              <w:rPr>
                <w:sz w:val="20"/>
              </w:rPr>
              <w:t>year,month</w:t>
            </w:r>
          </w:p>
        </w:tc>
        <w:tc>
          <w:tcPr>
            <w:tcW w:w="2351" w:type="dxa"/>
            <w:vAlign w:val="center"/>
          </w:tcPr>
          <w:p w14:paraId="7083D26F" w14:textId="77777777" w:rsidR="00D15A29" w:rsidRDefault="00000000">
            <w:pPr>
              <w:spacing w:before="20" w:after="20" w:line="252" w:lineRule="auto"/>
            </w:pPr>
            <w:r>
              <w:rPr>
                <w:sz w:val="20"/>
              </w:rPr>
              <w:t>integer</w:t>
            </w:r>
          </w:p>
        </w:tc>
        <w:tc>
          <w:tcPr>
            <w:tcW w:w="2351" w:type="dxa"/>
            <w:vAlign w:val="center"/>
          </w:tcPr>
          <w:p w14:paraId="0C2CDBBF" w14:textId="77777777" w:rsidR="00D15A29" w:rsidRDefault="00000000">
            <w:pPr>
              <w:spacing w:before="20" w:after="20" w:line="252" w:lineRule="auto"/>
            </w:pPr>
            <w:r>
              <w:rPr>
                <w:sz w:val="20"/>
              </w:rPr>
              <w:t>Khi áp dụng</w:t>
            </w:r>
          </w:p>
        </w:tc>
        <w:tc>
          <w:tcPr>
            <w:tcW w:w="2351" w:type="dxa"/>
            <w:vAlign w:val="center"/>
          </w:tcPr>
          <w:p w14:paraId="2FF6E5C3" w14:textId="77777777" w:rsidR="00D15A29" w:rsidRDefault="00000000">
            <w:pPr>
              <w:spacing w:before="20" w:after="20" w:line="252" w:lineRule="auto"/>
            </w:pPr>
            <w:r>
              <w:rPr>
                <w:sz w:val="20"/>
              </w:rPr>
              <w:t>Kỳ được chọn</w:t>
            </w:r>
          </w:p>
        </w:tc>
      </w:tr>
      <w:tr w:rsidR="00D15A29" w14:paraId="667AAEDB" w14:textId="77777777">
        <w:trPr>
          <w:cantSplit/>
        </w:trPr>
        <w:tc>
          <w:tcPr>
            <w:tcW w:w="2351" w:type="dxa"/>
            <w:vAlign w:val="center"/>
          </w:tcPr>
          <w:p w14:paraId="7E9C8EB4" w14:textId="77777777" w:rsidR="00D15A29" w:rsidRDefault="00000000">
            <w:pPr>
              <w:spacing w:before="20" w:after="20" w:line="252" w:lineRule="auto"/>
            </w:pPr>
            <w:r>
              <w:rPr>
                <w:sz w:val="20"/>
              </w:rPr>
              <w:t>active</w:t>
            </w:r>
          </w:p>
        </w:tc>
        <w:tc>
          <w:tcPr>
            <w:tcW w:w="2351" w:type="dxa"/>
            <w:vAlign w:val="center"/>
          </w:tcPr>
          <w:p w14:paraId="571B9776" w14:textId="77777777" w:rsidR="00D15A29" w:rsidRDefault="00000000">
            <w:pPr>
              <w:spacing w:before="20" w:after="20" w:line="252" w:lineRule="auto"/>
            </w:pPr>
            <w:r>
              <w:rPr>
                <w:sz w:val="20"/>
              </w:rPr>
              <w:t>boolean</w:t>
            </w:r>
          </w:p>
        </w:tc>
        <w:tc>
          <w:tcPr>
            <w:tcW w:w="2351" w:type="dxa"/>
            <w:vAlign w:val="center"/>
          </w:tcPr>
          <w:p w14:paraId="588E5E4F" w14:textId="77777777" w:rsidR="00D15A29" w:rsidRDefault="00000000">
            <w:pPr>
              <w:spacing w:before="20" w:after="20" w:line="252" w:lineRule="auto"/>
            </w:pPr>
            <w:r>
              <w:rPr>
                <w:sz w:val="20"/>
              </w:rPr>
              <w:t>Có</w:t>
            </w:r>
          </w:p>
        </w:tc>
        <w:tc>
          <w:tcPr>
            <w:tcW w:w="2351" w:type="dxa"/>
            <w:vAlign w:val="center"/>
          </w:tcPr>
          <w:p w14:paraId="68C4F1BC" w14:textId="77777777" w:rsidR="00D15A29" w:rsidRDefault="00000000">
            <w:pPr>
              <w:spacing w:before="20" w:after="20" w:line="252" w:lineRule="auto"/>
            </w:pPr>
            <w:r>
              <w:rPr>
                <w:sz w:val="20"/>
              </w:rPr>
              <w:t>Mẫu có hiệu lực</w:t>
            </w:r>
          </w:p>
        </w:tc>
      </w:tr>
    </w:tbl>
    <w:p w14:paraId="0B93078A" w14:textId="77777777" w:rsidR="00D15A29" w:rsidRDefault="00D15A29"/>
    <w:p w14:paraId="2294F5E7" w14:textId="77777777" w:rsidR="00D15A29" w:rsidRDefault="00000000">
      <w:pPr>
        <w:pStyle w:val="Heading3"/>
      </w:pPr>
      <w:r>
        <w:t>3.8.2. Luồng chi tiết và yêu cầu phi chức năng</w:t>
      </w:r>
    </w:p>
    <w:p w14:paraId="47AA5E4F" w14:textId="77777777" w:rsidR="00D15A29" w:rsidRDefault="00000000">
      <w:r>
        <w:t>Luồng chi tiết: Tạo mẫu định kỳ → chọn tháng → xem trước bản ghi sinh ra → bấm Áp dụng → lưu giao dịch và bản ghi theo dõi kỳ trong một transaction DB → cập nhật danh sách.</w:t>
      </w:r>
    </w:p>
    <w:p w14:paraId="6DF0C9CC" w14:textId="77777777" w:rsidR="00D15A29" w:rsidRDefault="00000000">
      <w:r>
        <w:lastRenderedPageBreak/>
        <w:t>Ràng buộc NFR: HTTPS, JWT/owner isolation, giao diện responsive và trạng thái Loading/Error/Empty; các API mới có unit/integration test và bản ghi lỗi đúng HTTP. Không cam kết số đo hiệu năng chưa có benchmark.</w:t>
      </w:r>
    </w:p>
    <w:p w14:paraId="497A93CA" w14:textId="77777777" w:rsidR="00D15A29" w:rsidRDefault="00000000">
      <w:r>
        <w:t>Mã task liên quan: SE2-D08-BE, SE2-D08-FE, SE2-D08-DB, SE2-D09-BE, SE2-D09-FE, SE2-D09-DB, SE2-D14-FE.</w:t>
      </w:r>
    </w:p>
    <w:p w14:paraId="7E848FCF" w14:textId="77777777" w:rsidR="00D15A29" w:rsidRDefault="00000000">
      <w:pPr>
        <w:pStyle w:val="Heading2"/>
      </w:pPr>
      <w:r>
        <w:t>3.9. FR-09 – Báo cáo nhiều tháng &amp; phân tích danh mục</w:t>
      </w:r>
    </w:p>
    <w:tbl>
      <w:tblPr>
        <w:tblStyle w:val="TableGrid"/>
        <w:tblW w:w="0" w:type="auto"/>
        <w:tblLayout w:type="fixed"/>
        <w:tblLook w:val="04A0" w:firstRow="1" w:lastRow="0" w:firstColumn="1" w:lastColumn="0" w:noHBand="0" w:noVBand="1"/>
      </w:tblPr>
      <w:tblGrid>
        <w:gridCol w:w="2268"/>
        <w:gridCol w:w="6350"/>
      </w:tblGrid>
      <w:tr w:rsidR="00D15A29" w14:paraId="4AC93C69" w14:textId="77777777">
        <w:trPr>
          <w:cantSplit/>
        </w:trPr>
        <w:tc>
          <w:tcPr>
            <w:tcW w:w="2268" w:type="dxa"/>
            <w:shd w:val="clear" w:color="auto" w:fill="E9EEF4"/>
            <w:vAlign w:val="center"/>
          </w:tcPr>
          <w:p w14:paraId="3E8DF9D3" w14:textId="77777777" w:rsidR="00D15A29" w:rsidRDefault="00000000">
            <w:pPr>
              <w:spacing w:before="20" w:after="20" w:line="252" w:lineRule="auto"/>
            </w:pPr>
            <w:r>
              <w:rPr>
                <w:b/>
                <w:sz w:val="21"/>
              </w:rPr>
              <w:t>Thuộc tính Use Case</w:t>
            </w:r>
          </w:p>
        </w:tc>
        <w:tc>
          <w:tcPr>
            <w:tcW w:w="6350" w:type="dxa"/>
            <w:shd w:val="clear" w:color="auto" w:fill="E9EEF4"/>
            <w:vAlign w:val="center"/>
          </w:tcPr>
          <w:p w14:paraId="67B5F6C8" w14:textId="77777777" w:rsidR="00D15A29" w:rsidRDefault="00000000">
            <w:pPr>
              <w:spacing w:before="20" w:after="20" w:line="252" w:lineRule="auto"/>
            </w:pPr>
            <w:r>
              <w:rPr>
                <w:b/>
                <w:sz w:val="21"/>
              </w:rPr>
              <w:t>Nội dung</w:t>
            </w:r>
          </w:p>
        </w:tc>
      </w:tr>
      <w:tr w:rsidR="00D15A29" w14:paraId="73113651" w14:textId="77777777">
        <w:trPr>
          <w:cantSplit/>
        </w:trPr>
        <w:tc>
          <w:tcPr>
            <w:tcW w:w="2268" w:type="dxa"/>
            <w:vAlign w:val="center"/>
          </w:tcPr>
          <w:p w14:paraId="251F553F" w14:textId="77777777" w:rsidR="00D15A29" w:rsidRDefault="00000000">
            <w:pPr>
              <w:spacing w:before="20" w:after="20" w:line="252" w:lineRule="auto"/>
            </w:pPr>
            <w:r>
              <w:rPr>
                <w:sz w:val="21"/>
              </w:rPr>
              <w:t>Use Case ID</w:t>
            </w:r>
          </w:p>
        </w:tc>
        <w:tc>
          <w:tcPr>
            <w:tcW w:w="6350" w:type="dxa"/>
            <w:vAlign w:val="center"/>
          </w:tcPr>
          <w:p w14:paraId="3E162834" w14:textId="77777777" w:rsidR="00D15A29" w:rsidRDefault="00000000">
            <w:pPr>
              <w:spacing w:before="20" w:after="20" w:line="252" w:lineRule="auto"/>
            </w:pPr>
            <w:r>
              <w:rPr>
                <w:sz w:val="21"/>
              </w:rPr>
              <w:t>FR-09</w:t>
            </w:r>
          </w:p>
        </w:tc>
      </w:tr>
      <w:tr w:rsidR="00D15A29" w14:paraId="48C40D06" w14:textId="77777777">
        <w:trPr>
          <w:cantSplit/>
        </w:trPr>
        <w:tc>
          <w:tcPr>
            <w:tcW w:w="2268" w:type="dxa"/>
            <w:vAlign w:val="center"/>
          </w:tcPr>
          <w:p w14:paraId="765DC30C" w14:textId="77777777" w:rsidR="00D15A29" w:rsidRDefault="00000000">
            <w:pPr>
              <w:spacing w:before="20" w:after="20" w:line="252" w:lineRule="auto"/>
            </w:pPr>
            <w:r>
              <w:rPr>
                <w:sz w:val="21"/>
              </w:rPr>
              <w:t>Tình trạng</w:t>
            </w:r>
          </w:p>
        </w:tc>
        <w:tc>
          <w:tcPr>
            <w:tcW w:w="6350" w:type="dxa"/>
            <w:vAlign w:val="center"/>
          </w:tcPr>
          <w:p w14:paraId="0610ACDB" w14:textId="77777777" w:rsidR="00D15A29" w:rsidRDefault="00000000">
            <w:pPr>
              <w:spacing w:before="20" w:after="20" w:line="252" w:lineRule="auto"/>
            </w:pPr>
            <w:r>
              <w:rPr>
                <w:sz w:val="21"/>
              </w:rPr>
              <w:t>Chức năng mới</w:t>
            </w:r>
          </w:p>
        </w:tc>
      </w:tr>
      <w:tr w:rsidR="00D15A29" w14:paraId="38ED6938" w14:textId="77777777">
        <w:trPr>
          <w:cantSplit/>
        </w:trPr>
        <w:tc>
          <w:tcPr>
            <w:tcW w:w="2268" w:type="dxa"/>
            <w:vAlign w:val="center"/>
          </w:tcPr>
          <w:p w14:paraId="24347340" w14:textId="77777777" w:rsidR="00D15A29" w:rsidRDefault="00000000">
            <w:pPr>
              <w:spacing w:before="20" w:after="20" w:line="252" w:lineRule="auto"/>
            </w:pPr>
            <w:r>
              <w:rPr>
                <w:sz w:val="21"/>
              </w:rPr>
              <w:t>Tác nhân</w:t>
            </w:r>
          </w:p>
        </w:tc>
        <w:tc>
          <w:tcPr>
            <w:tcW w:w="6350" w:type="dxa"/>
            <w:vAlign w:val="center"/>
          </w:tcPr>
          <w:p w14:paraId="0B363073" w14:textId="77777777" w:rsidR="00D15A29" w:rsidRDefault="00000000">
            <w:pPr>
              <w:spacing w:before="20" w:after="20" w:line="252" w:lineRule="auto"/>
            </w:pPr>
            <w:r>
              <w:rPr>
                <w:sz w:val="21"/>
              </w:rPr>
              <w:t>Người dùng có JWT</w:t>
            </w:r>
          </w:p>
        </w:tc>
      </w:tr>
      <w:tr w:rsidR="00D15A29" w14:paraId="2A738AD7" w14:textId="77777777">
        <w:trPr>
          <w:cantSplit/>
        </w:trPr>
        <w:tc>
          <w:tcPr>
            <w:tcW w:w="2268" w:type="dxa"/>
            <w:vAlign w:val="center"/>
          </w:tcPr>
          <w:p w14:paraId="06EA6117" w14:textId="77777777" w:rsidR="00D15A29" w:rsidRDefault="00000000">
            <w:pPr>
              <w:spacing w:before="20" w:after="20" w:line="252" w:lineRule="auto"/>
            </w:pPr>
            <w:r>
              <w:rPr>
                <w:sz w:val="21"/>
              </w:rPr>
              <w:t>Mức ưu tiên</w:t>
            </w:r>
          </w:p>
        </w:tc>
        <w:tc>
          <w:tcPr>
            <w:tcW w:w="6350" w:type="dxa"/>
            <w:vAlign w:val="center"/>
          </w:tcPr>
          <w:p w14:paraId="689B575D" w14:textId="77777777" w:rsidR="00D15A29" w:rsidRDefault="00000000">
            <w:pPr>
              <w:spacing w:before="20" w:after="20" w:line="252" w:lineRule="auto"/>
            </w:pPr>
            <w:r>
              <w:rPr>
                <w:sz w:val="21"/>
              </w:rPr>
              <w:t>P1 – Quan trọng</w:t>
            </w:r>
          </w:p>
        </w:tc>
      </w:tr>
      <w:tr w:rsidR="00D15A29" w14:paraId="52F2FA23" w14:textId="77777777">
        <w:trPr>
          <w:cantSplit/>
        </w:trPr>
        <w:tc>
          <w:tcPr>
            <w:tcW w:w="2268" w:type="dxa"/>
            <w:vAlign w:val="center"/>
          </w:tcPr>
          <w:p w14:paraId="2DA21DD8" w14:textId="77777777" w:rsidR="00D15A29" w:rsidRDefault="00000000">
            <w:pPr>
              <w:spacing w:before="20" w:after="20" w:line="252" w:lineRule="auto"/>
            </w:pPr>
            <w:r>
              <w:rPr>
                <w:sz w:val="21"/>
              </w:rPr>
              <w:t>Kích hoạt</w:t>
            </w:r>
          </w:p>
        </w:tc>
        <w:tc>
          <w:tcPr>
            <w:tcW w:w="6350" w:type="dxa"/>
            <w:vAlign w:val="center"/>
          </w:tcPr>
          <w:p w14:paraId="3F5FA2BD" w14:textId="77777777" w:rsidR="00D15A29" w:rsidRDefault="00000000">
            <w:pPr>
              <w:spacing w:before="20" w:after="20" w:line="252" w:lineRule="auto"/>
            </w:pPr>
            <w:r>
              <w:rPr>
                <w:sz w:val="21"/>
              </w:rPr>
              <w:t>Người dùng mở chức năng tương ứng hoặc nhóm chạy quy trình nghiệm thu</w:t>
            </w:r>
          </w:p>
        </w:tc>
      </w:tr>
      <w:tr w:rsidR="00D15A29" w14:paraId="0D50AAA6" w14:textId="77777777">
        <w:trPr>
          <w:cantSplit/>
        </w:trPr>
        <w:tc>
          <w:tcPr>
            <w:tcW w:w="2268" w:type="dxa"/>
            <w:vAlign w:val="center"/>
          </w:tcPr>
          <w:p w14:paraId="4E72E383" w14:textId="77777777" w:rsidR="00D15A29" w:rsidRDefault="00000000">
            <w:pPr>
              <w:spacing w:before="20" w:after="20" w:line="252" w:lineRule="auto"/>
            </w:pPr>
            <w:r>
              <w:rPr>
                <w:sz w:val="21"/>
              </w:rPr>
              <w:t>Tiền điều kiện</w:t>
            </w:r>
          </w:p>
        </w:tc>
        <w:tc>
          <w:tcPr>
            <w:tcW w:w="6350" w:type="dxa"/>
            <w:vAlign w:val="center"/>
          </w:tcPr>
          <w:p w14:paraId="288EE76B" w14:textId="77777777" w:rsidR="00D15A29" w:rsidRDefault="00000000">
            <w:pPr>
              <w:spacing w:before="20" w:after="20" w:line="252" w:lineRule="auto"/>
            </w:pPr>
            <w:r>
              <w:rPr>
                <w:sz w:val="21"/>
              </w:rPr>
              <w:t>Đã có JWT hợp lệ trừ các thao tác đăng ký/đăng nhập; môi trường và DB sẵn sàng</w:t>
            </w:r>
          </w:p>
        </w:tc>
      </w:tr>
      <w:tr w:rsidR="00D15A29" w14:paraId="46F6D143" w14:textId="77777777">
        <w:trPr>
          <w:cantSplit/>
        </w:trPr>
        <w:tc>
          <w:tcPr>
            <w:tcW w:w="2268" w:type="dxa"/>
            <w:vAlign w:val="center"/>
          </w:tcPr>
          <w:p w14:paraId="6AAF4D50" w14:textId="77777777" w:rsidR="00D15A29" w:rsidRDefault="00000000">
            <w:pPr>
              <w:spacing w:before="20" w:after="20" w:line="252" w:lineRule="auto"/>
            </w:pPr>
            <w:r>
              <w:rPr>
                <w:sz w:val="21"/>
              </w:rPr>
              <w:t>Luồng cơ bản</w:t>
            </w:r>
          </w:p>
        </w:tc>
        <w:tc>
          <w:tcPr>
            <w:tcW w:w="6350" w:type="dxa"/>
            <w:vAlign w:val="center"/>
          </w:tcPr>
          <w:p w14:paraId="6235D9F1" w14:textId="77777777" w:rsidR="00D15A29" w:rsidRDefault="00000000">
            <w:pPr>
              <w:spacing w:before="20" w:after="20" w:line="252" w:lineRule="auto"/>
            </w:pPr>
            <w:r>
              <w:rPr>
                <w:sz w:val="21"/>
              </w:rPr>
              <w:t>Mở Báo cáo → chọn khoảng tháng → Backend tổng thu, chi và chênh lệch theo từng tháng → React hiển thị chart cột và breakdown category → mở chi tiết.</w:t>
            </w:r>
          </w:p>
        </w:tc>
      </w:tr>
      <w:tr w:rsidR="00D15A29" w14:paraId="0579B6BD" w14:textId="77777777">
        <w:trPr>
          <w:cantSplit/>
        </w:trPr>
        <w:tc>
          <w:tcPr>
            <w:tcW w:w="2268" w:type="dxa"/>
            <w:vAlign w:val="center"/>
          </w:tcPr>
          <w:p w14:paraId="05C6C199" w14:textId="77777777" w:rsidR="00D15A29" w:rsidRDefault="00000000">
            <w:pPr>
              <w:spacing w:before="20" w:after="20" w:line="252" w:lineRule="auto"/>
            </w:pPr>
            <w:r>
              <w:rPr>
                <w:sz w:val="21"/>
              </w:rPr>
              <w:t>Luồng thay thế / Ngoại lệ</w:t>
            </w:r>
          </w:p>
        </w:tc>
        <w:tc>
          <w:tcPr>
            <w:tcW w:w="6350" w:type="dxa"/>
            <w:vAlign w:val="center"/>
          </w:tcPr>
          <w:p w14:paraId="34FDBE49" w14:textId="77777777" w:rsidR="00D15A29" w:rsidRDefault="00000000">
            <w:pPr>
              <w:spacing w:before="20" w:after="20" w:line="252" w:lineRule="auto"/>
            </w:pPr>
            <w:r>
              <w:rPr>
                <w:sz w:val="21"/>
              </w:rPr>
              <w:t>Chưa có giao dịch báo biểu đồ rỗng; khoảng tháng sai hoặc quá giới hạn báo validation.</w:t>
            </w:r>
          </w:p>
        </w:tc>
      </w:tr>
      <w:tr w:rsidR="00D15A29" w14:paraId="4037080D" w14:textId="77777777">
        <w:trPr>
          <w:cantSplit/>
        </w:trPr>
        <w:tc>
          <w:tcPr>
            <w:tcW w:w="2268" w:type="dxa"/>
            <w:vAlign w:val="center"/>
          </w:tcPr>
          <w:p w14:paraId="29641753" w14:textId="77777777" w:rsidR="00D15A29" w:rsidRDefault="00000000">
            <w:pPr>
              <w:spacing w:before="20" w:after="20" w:line="252" w:lineRule="auto"/>
            </w:pPr>
            <w:r>
              <w:rPr>
                <w:sz w:val="21"/>
              </w:rPr>
              <w:t>Quy tắc nghiệp vụ</w:t>
            </w:r>
          </w:p>
        </w:tc>
        <w:tc>
          <w:tcPr>
            <w:tcW w:w="6350" w:type="dxa"/>
            <w:vAlign w:val="center"/>
          </w:tcPr>
          <w:p w14:paraId="7FDF9A7F" w14:textId="77777777" w:rsidR="00D15A29" w:rsidRDefault="00000000">
            <w:pPr>
              <w:spacing w:before="20" w:after="20" w:line="252" w:lineRule="auto"/>
            </w:pPr>
            <w:r>
              <w:rPr>
                <w:sz w:val="21"/>
              </w:rPr>
              <w:t>Khoảng báo cáo hữu hạn (đề xuất &lt;=12 tháng); dữ liệu thuộc user hiện hành; thống kê khớp Dashboard mỗi tháng.</w:t>
            </w:r>
          </w:p>
        </w:tc>
      </w:tr>
      <w:tr w:rsidR="00D15A29" w14:paraId="2CA34030" w14:textId="77777777">
        <w:trPr>
          <w:cantSplit/>
        </w:trPr>
        <w:tc>
          <w:tcPr>
            <w:tcW w:w="2268" w:type="dxa"/>
            <w:vAlign w:val="center"/>
          </w:tcPr>
          <w:p w14:paraId="1A3CB5C3" w14:textId="77777777" w:rsidR="00D15A29" w:rsidRDefault="00000000">
            <w:pPr>
              <w:spacing w:before="20" w:after="20" w:line="252" w:lineRule="auto"/>
            </w:pPr>
            <w:r>
              <w:rPr>
                <w:sz w:val="21"/>
              </w:rPr>
              <w:t>Điều kiện nghiệm thu</w:t>
            </w:r>
          </w:p>
        </w:tc>
        <w:tc>
          <w:tcPr>
            <w:tcW w:w="6350" w:type="dxa"/>
            <w:vAlign w:val="center"/>
          </w:tcPr>
          <w:p w14:paraId="2615C7EB" w14:textId="77777777" w:rsidR="00D15A29" w:rsidRDefault="00000000">
            <w:pPr>
              <w:spacing w:before="20" w:after="20" w:line="252" w:lineRule="auto"/>
            </w:pPr>
            <w:r>
              <w:rPr>
                <w:sz w:val="21"/>
              </w:rPr>
              <w:t>Tổng report từng tháng khớp SQL; lọc 3/6 tháng đúng; dữ liệu trống không crash UI.</w:t>
            </w:r>
          </w:p>
        </w:tc>
      </w:tr>
    </w:tbl>
    <w:p w14:paraId="0DE245A9" w14:textId="77777777" w:rsidR="00D15A29" w:rsidRDefault="00D15A29"/>
    <w:p w14:paraId="3C971E2A" w14:textId="77777777" w:rsidR="00D15A29" w:rsidRDefault="00000000">
      <w:pPr>
        <w:pStyle w:val="Heading3"/>
      </w:pPr>
      <w:r>
        <w:t>3.9.1. Trường dữ liệu / Mô tả giao diện</w:t>
      </w:r>
    </w:p>
    <w:tbl>
      <w:tblPr>
        <w:tblStyle w:val="TableGrid"/>
        <w:tblW w:w="0" w:type="auto"/>
        <w:tblLayout w:type="fixed"/>
        <w:tblLook w:val="04A0" w:firstRow="1" w:lastRow="0" w:firstColumn="1" w:lastColumn="0" w:noHBand="0" w:noVBand="1"/>
      </w:tblPr>
      <w:tblGrid>
        <w:gridCol w:w="2351"/>
        <w:gridCol w:w="2351"/>
        <w:gridCol w:w="2351"/>
        <w:gridCol w:w="2351"/>
      </w:tblGrid>
      <w:tr w:rsidR="00D15A29" w14:paraId="04E4C699" w14:textId="77777777">
        <w:trPr>
          <w:cantSplit/>
        </w:trPr>
        <w:tc>
          <w:tcPr>
            <w:tcW w:w="2351" w:type="dxa"/>
            <w:shd w:val="clear" w:color="auto" w:fill="E9EEF4"/>
            <w:vAlign w:val="center"/>
          </w:tcPr>
          <w:p w14:paraId="0C6D0CD3" w14:textId="77777777" w:rsidR="00D15A29" w:rsidRDefault="00000000">
            <w:pPr>
              <w:spacing w:before="20" w:after="20" w:line="252" w:lineRule="auto"/>
            </w:pPr>
            <w:r>
              <w:rPr>
                <w:b/>
                <w:sz w:val="20"/>
              </w:rPr>
              <w:t>Trường</w:t>
            </w:r>
          </w:p>
        </w:tc>
        <w:tc>
          <w:tcPr>
            <w:tcW w:w="2351" w:type="dxa"/>
            <w:shd w:val="clear" w:color="auto" w:fill="E9EEF4"/>
            <w:vAlign w:val="center"/>
          </w:tcPr>
          <w:p w14:paraId="4E91ACC7" w14:textId="77777777" w:rsidR="00D15A29" w:rsidRDefault="00000000">
            <w:pPr>
              <w:spacing w:before="20" w:after="20" w:line="252" w:lineRule="auto"/>
            </w:pPr>
            <w:r>
              <w:rPr>
                <w:b/>
                <w:sz w:val="20"/>
              </w:rPr>
              <w:t>Kiểu</w:t>
            </w:r>
          </w:p>
        </w:tc>
        <w:tc>
          <w:tcPr>
            <w:tcW w:w="2351" w:type="dxa"/>
            <w:shd w:val="clear" w:color="auto" w:fill="E9EEF4"/>
            <w:vAlign w:val="center"/>
          </w:tcPr>
          <w:p w14:paraId="459E3BFD" w14:textId="77777777" w:rsidR="00D15A29" w:rsidRDefault="00000000">
            <w:pPr>
              <w:spacing w:before="20" w:after="20" w:line="252" w:lineRule="auto"/>
            </w:pPr>
            <w:r>
              <w:rPr>
                <w:b/>
                <w:sz w:val="20"/>
              </w:rPr>
              <w:t>Bắt buộc</w:t>
            </w:r>
          </w:p>
        </w:tc>
        <w:tc>
          <w:tcPr>
            <w:tcW w:w="2351" w:type="dxa"/>
            <w:shd w:val="clear" w:color="auto" w:fill="E9EEF4"/>
            <w:vAlign w:val="center"/>
          </w:tcPr>
          <w:p w14:paraId="62702FC0" w14:textId="77777777" w:rsidR="00D15A29" w:rsidRDefault="00000000">
            <w:pPr>
              <w:spacing w:before="20" w:after="20" w:line="252" w:lineRule="auto"/>
            </w:pPr>
            <w:r>
              <w:rPr>
                <w:b/>
                <w:sz w:val="20"/>
              </w:rPr>
              <w:t>Ý nghĩa / kiểm tra</w:t>
            </w:r>
          </w:p>
        </w:tc>
      </w:tr>
      <w:tr w:rsidR="00D15A29" w14:paraId="1485F6D2" w14:textId="77777777">
        <w:trPr>
          <w:cantSplit/>
        </w:trPr>
        <w:tc>
          <w:tcPr>
            <w:tcW w:w="2351" w:type="dxa"/>
            <w:vAlign w:val="center"/>
          </w:tcPr>
          <w:p w14:paraId="57A399FF" w14:textId="77777777" w:rsidR="00D15A29" w:rsidRDefault="00000000">
            <w:pPr>
              <w:spacing w:before="20" w:after="20" w:line="252" w:lineRule="auto"/>
            </w:pPr>
            <w:r>
              <w:rPr>
                <w:sz w:val="20"/>
              </w:rPr>
              <w:t>fromMonth</w:t>
            </w:r>
          </w:p>
        </w:tc>
        <w:tc>
          <w:tcPr>
            <w:tcW w:w="2351" w:type="dxa"/>
            <w:vAlign w:val="center"/>
          </w:tcPr>
          <w:p w14:paraId="3A57B13D" w14:textId="77777777" w:rsidR="00D15A29" w:rsidRDefault="00000000">
            <w:pPr>
              <w:spacing w:before="20" w:after="20" w:line="252" w:lineRule="auto"/>
            </w:pPr>
            <w:r>
              <w:rPr>
                <w:sz w:val="20"/>
              </w:rPr>
              <w:t>YYYY-MM</w:t>
            </w:r>
          </w:p>
        </w:tc>
        <w:tc>
          <w:tcPr>
            <w:tcW w:w="2351" w:type="dxa"/>
            <w:vAlign w:val="center"/>
          </w:tcPr>
          <w:p w14:paraId="513756B0" w14:textId="77777777" w:rsidR="00D15A29" w:rsidRDefault="00000000">
            <w:pPr>
              <w:spacing w:before="20" w:after="20" w:line="252" w:lineRule="auto"/>
            </w:pPr>
            <w:r>
              <w:rPr>
                <w:sz w:val="20"/>
              </w:rPr>
              <w:t>Có</w:t>
            </w:r>
          </w:p>
        </w:tc>
        <w:tc>
          <w:tcPr>
            <w:tcW w:w="2351" w:type="dxa"/>
            <w:vAlign w:val="center"/>
          </w:tcPr>
          <w:p w14:paraId="53057C7F" w14:textId="77777777" w:rsidR="00D15A29" w:rsidRDefault="00000000">
            <w:pPr>
              <w:spacing w:before="20" w:after="20" w:line="252" w:lineRule="auto"/>
            </w:pPr>
            <w:r>
              <w:rPr>
                <w:sz w:val="20"/>
              </w:rPr>
              <w:t>Tháng bắt đầu</w:t>
            </w:r>
          </w:p>
        </w:tc>
      </w:tr>
      <w:tr w:rsidR="00D15A29" w14:paraId="3F721E4D" w14:textId="77777777">
        <w:trPr>
          <w:cantSplit/>
        </w:trPr>
        <w:tc>
          <w:tcPr>
            <w:tcW w:w="2351" w:type="dxa"/>
            <w:vAlign w:val="center"/>
          </w:tcPr>
          <w:p w14:paraId="725A923B" w14:textId="77777777" w:rsidR="00D15A29" w:rsidRDefault="00000000">
            <w:pPr>
              <w:spacing w:before="20" w:after="20" w:line="252" w:lineRule="auto"/>
            </w:pPr>
            <w:r>
              <w:rPr>
                <w:sz w:val="20"/>
              </w:rPr>
              <w:t>toMonth</w:t>
            </w:r>
          </w:p>
        </w:tc>
        <w:tc>
          <w:tcPr>
            <w:tcW w:w="2351" w:type="dxa"/>
            <w:vAlign w:val="center"/>
          </w:tcPr>
          <w:p w14:paraId="17A8C744" w14:textId="77777777" w:rsidR="00D15A29" w:rsidRDefault="00000000">
            <w:pPr>
              <w:spacing w:before="20" w:after="20" w:line="252" w:lineRule="auto"/>
            </w:pPr>
            <w:r>
              <w:rPr>
                <w:sz w:val="20"/>
              </w:rPr>
              <w:t>YYYY-MM</w:t>
            </w:r>
          </w:p>
        </w:tc>
        <w:tc>
          <w:tcPr>
            <w:tcW w:w="2351" w:type="dxa"/>
            <w:vAlign w:val="center"/>
          </w:tcPr>
          <w:p w14:paraId="40F1297C" w14:textId="77777777" w:rsidR="00D15A29" w:rsidRDefault="00000000">
            <w:pPr>
              <w:spacing w:before="20" w:after="20" w:line="252" w:lineRule="auto"/>
            </w:pPr>
            <w:r>
              <w:rPr>
                <w:sz w:val="20"/>
              </w:rPr>
              <w:t>Có</w:t>
            </w:r>
          </w:p>
        </w:tc>
        <w:tc>
          <w:tcPr>
            <w:tcW w:w="2351" w:type="dxa"/>
            <w:vAlign w:val="center"/>
          </w:tcPr>
          <w:p w14:paraId="7ED15335" w14:textId="77777777" w:rsidR="00D15A29" w:rsidRDefault="00000000">
            <w:pPr>
              <w:spacing w:before="20" w:after="20" w:line="252" w:lineRule="auto"/>
            </w:pPr>
            <w:r>
              <w:rPr>
                <w:sz w:val="20"/>
              </w:rPr>
              <w:t>Tháng kết thúc &gt;= bắt đầu</w:t>
            </w:r>
          </w:p>
        </w:tc>
      </w:tr>
      <w:tr w:rsidR="00D15A29" w14:paraId="4E41BF64" w14:textId="77777777">
        <w:trPr>
          <w:cantSplit/>
        </w:trPr>
        <w:tc>
          <w:tcPr>
            <w:tcW w:w="2351" w:type="dxa"/>
            <w:vAlign w:val="center"/>
          </w:tcPr>
          <w:p w14:paraId="1801482B" w14:textId="77777777" w:rsidR="00D15A29" w:rsidRDefault="00000000">
            <w:pPr>
              <w:spacing w:before="20" w:after="20" w:line="252" w:lineRule="auto"/>
            </w:pPr>
            <w:r>
              <w:rPr>
                <w:sz w:val="20"/>
              </w:rPr>
              <w:t>income,expense</w:t>
            </w:r>
          </w:p>
        </w:tc>
        <w:tc>
          <w:tcPr>
            <w:tcW w:w="2351" w:type="dxa"/>
            <w:vAlign w:val="center"/>
          </w:tcPr>
          <w:p w14:paraId="043A4515" w14:textId="77777777" w:rsidR="00D15A29" w:rsidRDefault="00000000">
            <w:pPr>
              <w:spacing w:before="20" w:after="20" w:line="252" w:lineRule="auto"/>
            </w:pPr>
            <w:r>
              <w:rPr>
                <w:sz w:val="20"/>
              </w:rPr>
              <w:t>decimal</w:t>
            </w:r>
          </w:p>
        </w:tc>
        <w:tc>
          <w:tcPr>
            <w:tcW w:w="2351" w:type="dxa"/>
            <w:vAlign w:val="center"/>
          </w:tcPr>
          <w:p w14:paraId="4A78F797" w14:textId="77777777" w:rsidR="00D15A29" w:rsidRDefault="00000000">
            <w:pPr>
              <w:spacing w:before="20" w:after="20" w:line="252" w:lineRule="auto"/>
            </w:pPr>
            <w:r>
              <w:rPr>
                <w:sz w:val="20"/>
              </w:rPr>
              <w:t>Output</w:t>
            </w:r>
          </w:p>
        </w:tc>
        <w:tc>
          <w:tcPr>
            <w:tcW w:w="2351" w:type="dxa"/>
            <w:vAlign w:val="center"/>
          </w:tcPr>
          <w:p w14:paraId="1DBF4834" w14:textId="77777777" w:rsidR="00D15A29" w:rsidRDefault="00000000">
            <w:pPr>
              <w:spacing w:before="20" w:after="20" w:line="252" w:lineRule="auto"/>
            </w:pPr>
            <w:r>
              <w:rPr>
                <w:sz w:val="20"/>
              </w:rPr>
              <w:t>Số tiền từng tháng</w:t>
            </w:r>
          </w:p>
        </w:tc>
      </w:tr>
      <w:tr w:rsidR="00D15A29" w14:paraId="6D9F4CDA" w14:textId="77777777">
        <w:trPr>
          <w:cantSplit/>
        </w:trPr>
        <w:tc>
          <w:tcPr>
            <w:tcW w:w="2351" w:type="dxa"/>
            <w:vAlign w:val="center"/>
          </w:tcPr>
          <w:p w14:paraId="4B584AA0" w14:textId="77777777" w:rsidR="00D15A29" w:rsidRDefault="00000000">
            <w:pPr>
              <w:spacing w:before="20" w:after="20" w:line="252" w:lineRule="auto"/>
            </w:pPr>
            <w:r>
              <w:rPr>
                <w:sz w:val="20"/>
              </w:rPr>
              <w:t>categoryShare</w:t>
            </w:r>
          </w:p>
        </w:tc>
        <w:tc>
          <w:tcPr>
            <w:tcW w:w="2351" w:type="dxa"/>
            <w:vAlign w:val="center"/>
          </w:tcPr>
          <w:p w14:paraId="1533BA2A" w14:textId="77777777" w:rsidR="00D15A29" w:rsidRDefault="00000000">
            <w:pPr>
              <w:spacing w:before="20" w:after="20" w:line="252" w:lineRule="auto"/>
            </w:pPr>
            <w:r>
              <w:rPr>
                <w:sz w:val="20"/>
              </w:rPr>
              <w:t>number</w:t>
            </w:r>
          </w:p>
        </w:tc>
        <w:tc>
          <w:tcPr>
            <w:tcW w:w="2351" w:type="dxa"/>
            <w:vAlign w:val="center"/>
          </w:tcPr>
          <w:p w14:paraId="7C798F28" w14:textId="77777777" w:rsidR="00D15A29" w:rsidRDefault="00000000">
            <w:pPr>
              <w:spacing w:before="20" w:after="20" w:line="252" w:lineRule="auto"/>
            </w:pPr>
            <w:r>
              <w:rPr>
                <w:sz w:val="20"/>
              </w:rPr>
              <w:t>Output</w:t>
            </w:r>
          </w:p>
        </w:tc>
        <w:tc>
          <w:tcPr>
            <w:tcW w:w="2351" w:type="dxa"/>
            <w:vAlign w:val="center"/>
          </w:tcPr>
          <w:p w14:paraId="5E75F0AF" w14:textId="77777777" w:rsidR="00D15A29" w:rsidRDefault="00000000">
            <w:pPr>
              <w:spacing w:before="20" w:after="20" w:line="252" w:lineRule="auto"/>
            </w:pPr>
            <w:r>
              <w:rPr>
                <w:sz w:val="20"/>
              </w:rPr>
              <w:t>Tỷ trọng EXPENSE</w:t>
            </w:r>
          </w:p>
        </w:tc>
      </w:tr>
    </w:tbl>
    <w:p w14:paraId="13543AE3" w14:textId="77777777" w:rsidR="00D15A29" w:rsidRDefault="00D15A29"/>
    <w:p w14:paraId="2163DB53" w14:textId="77777777" w:rsidR="00D15A29" w:rsidRDefault="00000000">
      <w:pPr>
        <w:pStyle w:val="Heading3"/>
      </w:pPr>
      <w:r>
        <w:t>3.9.2. Luồng chi tiết và yêu cầu phi chức năng</w:t>
      </w:r>
    </w:p>
    <w:p w14:paraId="0EE1D639" w14:textId="77777777" w:rsidR="00D15A29" w:rsidRDefault="00000000">
      <w:r>
        <w:t>Luồng chi tiết: Mở Báo cáo → chọn khoảng tháng → Backend tổng thu, chi và chênh lệch theo từng tháng → React hiển thị chart cột và breakdown category → mở chi tiết.</w:t>
      </w:r>
    </w:p>
    <w:p w14:paraId="08E3FEBC" w14:textId="77777777" w:rsidR="00D15A29" w:rsidRDefault="00000000">
      <w:r>
        <w:t>Ràng buộc NFR: HTTPS, JWT/owner isolation, giao diện responsive và trạng thái Loading/Error/Empty; các API mới có unit/integration test và bản ghi lỗi đúng HTTP. Không cam kết số đo hiệu năng chưa có benchmark.</w:t>
      </w:r>
    </w:p>
    <w:p w14:paraId="2DB0245A" w14:textId="77777777" w:rsidR="00D15A29" w:rsidRDefault="00000000">
      <w:r>
        <w:t>Mã task liên quan: SE2-D04-BE, SE2-D10-BE, SE2-D10-FE, SE2-D10-DB, SE2-D13-BE, SE2-D14-FE.</w:t>
      </w:r>
    </w:p>
    <w:p w14:paraId="596F510F" w14:textId="77777777" w:rsidR="00D15A29" w:rsidRDefault="00000000">
      <w:pPr>
        <w:pStyle w:val="Heading2"/>
      </w:pPr>
      <w:r>
        <w:lastRenderedPageBreak/>
        <w:t>3.10. FR-10 – Xuất giao dịch CSV</w:t>
      </w:r>
    </w:p>
    <w:tbl>
      <w:tblPr>
        <w:tblStyle w:val="TableGrid"/>
        <w:tblW w:w="0" w:type="auto"/>
        <w:tblLayout w:type="fixed"/>
        <w:tblLook w:val="04A0" w:firstRow="1" w:lastRow="0" w:firstColumn="1" w:lastColumn="0" w:noHBand="0" w:noVBand="1"/>
      </w:tblPr>
      <w:tblGrid>
        <w:gridCol w:w="2268"/>
        <w:gridCol w:w="6350"/>
      </w:tblGrid>
      <w:tr w:rsidR="00D15A29" w14:paraId="7A25D355" w14:textId="77777777">
        <w:trPr>
          <w:cantSplit/>
        </w:trPr>
        <w:tc>
          <w:tcPr>
            <w:tcW w:w="2268" w:type="dxa"/>
            <w:shd w:val="clear" w:color="auto" w:fill="E9EEF4"/>
            <w:vAlign w:val="center"/>
          </w:tcPr>
          <w:p w14:paraId="1E85876A" w14:textId="77777777" w:rsidR="00D15A29" w:rsidRDefault="00000000">
            <w:pPr>
              <w:spacing w:before="20" w:after="20" w:line="252" w:lineRule="auto"/>
            </w:pPr>
            <w:r>
              <w:rPr>
                <w:b/>
                <w:sz w:val="21"/>
              </w:rPr>
              <w:t>Thuộc tính Use Case</w:t>
            </w:r>
          </w:p>
        </w:tc>
        <w:tc>
          <w:tcPr>
            <w:tcW w:w="6350" w:type="dxa"/>
            <w:shd w:val="clear" w:color="auto" w:fill="E9EEF4"/>
            <w:vAlign w:val="center"/>
          </w:tcPr>
          <w:p w14:paraId="03A8B49E" w14:textId="77777777" w:rsidR="00D15A29" w:rsidRDefault="00000000">
            <w:pPr>
              <w:spacing w:before="20" w:after="20" w:line="252" w:lineRule="auto"/>
            </w:pPr>
            <w:r>
              <w:rPr>
                <w:b/>
                <w:sz w:val="21"/>
              </w:rPr>
              <w:t>Nội dung</w:t>
            </w:r>
          </w:p>
        </w:tc>
      </w:tr>
      <w:tr w:rsidR="00D15A29" w14:paraId="7BE46AFA" w14:textId="77777777">
        <w:trPr>
          <w:cantSplit/>
        </w:trPr>
        <w:tc>
          <w:tcPr>
            <w:tcW w:w="2268" w:type="dxa"/>
            <w:vAlign w:val="center"/>
          </w:tcPr>
          <w:p w14:paraId="18295E17" w14:textId="77777777" w:rsidR="00D15A29" w:rsidRDefault="00000000">
            <w:pPr>
              <w:spacing w:before="20" w:after="20" w:line="252" w:lineRule="auto"/>
            </w:pPr>
            <w:r>
              <w:rPr>
                <w:sz w:val="21"/>
              </w:rPr>
              <w:t>Use Case ID</w:t>
            </w:r>
          </w:p>
        </w:tc>
        <w:tc>
          <w:tcPr>
            <w:tcW w:w="6350" w:type="dxa"/>
            <w:vAlign w:val="center"/>
          </w:tcPr>
          <w:p w14:paraId="060B55BA" w14:textId="77777777" w:rsidR="00D15A29" w:rsidRDefault="00000000">
            <w:pPr>
              <w:spacing w:before="20" w:after="20" w:line="252" w:lineRule="auto"/>
            </w:pPr>
            <w:r>
              <w:rPr>
                <w:sz w:val="21"/>
              </w:rPr>
              <w:t>FR-10</w:t>
            </w:r>
          </w:p>
        </w:tc>
      </w:tr>
      <w:tr w:rsidR="00D15A29" w14:paraId="6321D72B" w14:textId="77777777">
        <w:trPr>
          <w:cantSplit/>
        </w:trPr>
        <w:tc>
          <w:tcPr>
            <w:tcW w:w="2268" w:type="dxa"/>
            <w:vAlign w:val="center"/>
          </w:tcPr>
          <w:p w14:paraId="04E8F1AF" w14:textId="77777777" w:rsidR="00D15A29" w:rsidRDefault="00000000">
            <w:pPr>
              <w:spacing w:before="20" w:after="20" w:line="252" w:lineRule="auto"/>
            </w:pPr>
            <w:r>
              <w:rPr>
                <w:sz w:val="21"/>
              </w:rPr>
              <w:t>Tình trạng</w:t>
            </w:r>
          </w:p>
        </w:tc>
        <w:tc>
          <w:tcPr>
            <w:tcW w:w="6350" w:type="dxa"/>
            <w:vAlign w:val="center"/>
          </w:tcPr>
          <w:p w14:paraId="778C7999" w14:textId="77777777" w:rsidR="00D15A29" w:rsidRDefault="00000000">
            <w:pPr>
              <w:spacing w:before="20" w:after="20" w:line="252" w:lineRule="auto"/>
            </w:pPr>
            <w:r>
              <w:rPr>
                <w:sz w:val="21"/>
              </w:rPr>
              <w:t>Chức năng mới</w:t>
            </w:r>
          </w:p>
        </w:tc>
      </w:tr>
      <w:tr w:rsidR="00D15A29" w14:paraId="177A221A" w14:textId="77777777">
        <w:trPr>
          <w:cantSplit/>
        </w:trPr>
        <w:tc>
          <w:tcPr>
            <w:tcW w:w="2268" w:type="dxa"/>
            <w:vAlign w:val="center"/>
          </w:tcPr>
          <w:p w14:paraId="24487EBD" w14:textId="77777777" w:rsidR="00D15A29" w:rsidRDefault="00000000">
            <w:pPr>
              <w:spacing w:before="20" w:after="20" w:line="252" w:lineRule="auto"/>
            </w:pPr>
            <w:r>
              <w:rPr>
                <w:sz w:val="21"/>
              </w:rPr>
              <w:t>Tác nhân</w:t>
            </w:r>
          </w:p>
        </w:tc>
        <w:tc>
          <w:tcPr>
            <w:tcW w:w="6350" w:type="dxa"/>
            <w:vAlign w:val="center"/>
          </w:tcPr>
          <w:p w14:paraId="0C32E4A4" w14:textId="77777777" w:rsidR="00D15A29" w:rsidRDefault="00000000">
            <w:pPr>
              <w:spacing w:before="20" w:after="20" w:line="252" w:lineRule="auto"/>
            </w:pPr>
            <w:r>
              <w:rPr>
                <w:sz w:val="21"/>
              </w:rPr>
              <w:t>Người dùng có JWT</w:t>
            </w:r>
          </w:p>
        </w:tc>
      </w:tr>
      <w:tr w:rsidR="00D15A29" w14:paraId="5B4225EF" w14:textId="77777777">
        <w:trPr>
          <w:cantSplit/>
        </w:trPr>
        <w:tc>
          <w:tcPr>
            <w:tcW w:w="2268" w:type="dxa"/>
            <w:vAlign w:val="center"/>
          </w:tcPr>
          <w:p w14:paraId="437AED9A" w14:textId="77777777" w:rsidR="00D15A29" w:rsidRDefault="00000000">
            <w:pPr>
              <w:spacing w:before="20" w:after="20" w:line="252" w:lineRule="auto"/>
            </w:pPr>
            <w:r>
              <w:rPr>
                <w:sz w:val="21"/>
              </w:rPr>
              <w:t>Mức ưu tiên</w:t>
            </w:r>
          </w:p>
        </w:tc>
        <w:tc>
          <w:tcPr>
            <w:tcW w:w="6350" w:type="dxa"/>
            <w:vAlign w:val="center"/>
          </w:tcPr>
          <w:p w14:paraId="5DFA0296" w14:textId="77777777" w:rsidR="00D15A29" w:rsidRDefault="00000000">
            <w:pPr>
              <w:spacing w:before="20" w:after="20" w:line="252" w:lineRule="auto"/>
            </w:pPr>
            <w:r>
              <w:rPr>
                <w:sz w:val="21"/>
              </w:rPr>
              <w:t>P1 – Quan trọng</w:t>
            </w:r>
          </w:p>
        </w:tc>
      </w:tr>
      <w:tr w:rsidR="00D15A29" w14:paraId="149F9B22" w14:textId="77777777">
        <w:trPr>
          <w:cantSplit/>
        </w:trPr>
        <w:tc>
          <w:tcPr>
            <w:tcW w:w="2268" w:type="dxa"/>
            <w:vAlign w:val="center"/>
          </w:tcPr>
          <w:p w14:paraId="13B61BD1" w14:textId="77777777" w:rsidR="00D15A29" w:rsidRDefault="00000000">
            <w:pPr>
              <w:spacing w:before="20" w:after="20" w:line="252" w:lineRule="auto"/>
            </w:pPr>
            <w:r>
              <w:rPr>
                <w:sz w:val="21"/>
              </w:rPr>
              <w:t>Kích hoạt</w:t>
            </w:r>
          </w:p>
        </w:tc>
        <w:tc>
          <w:tcPr>
            <w:tcW w:w="6350" w:type="dxa"/>
            <w:vAlign w:val="center"/>
          </w:tcPr>
          <w:p w14:paraId="4C55DA2C" w14:textId="77777777" w:rsidR="00D15A29" w:rsidRDefault="00000000">
            <w:pPr>
              <w:spacing w:before="20" w:after="20" w:line="252" w:lineRule="auto"/>
            </w:pPr>
            <w:r>
              <w:rPr>
                <w:sz w:val="21"/>
              </w:rPr>
              <w:t>Người dùng mở chức năng tương ứng hoặc nhóm chạy quy trình nghiệm thu</w:t>
            </w:r>
          </w:p>
        </w:tc>
      </w:tr>
      <w:tr w:rsidR="00D15A29" w14:paraId="619CEF33" w14:textId="77777777">
        <w:trPr>
          <w:cantSplit/>
        </w:trPr>
        <w:tc>
          <w:tcPr>
            <w:tcW w:w="2268" w:type="dxa"/>
            <w:vAlign w:val="center"/>
          </w:tcPr>
          <w:p w14:paraId="4A0F3653" w14:textId="77777777" w:rsidR="00D15A29" w:rsidRDefault="00000000">
            <w:pPr>
              <w:spacing w:before="20" w:after="20" w:line="252" w:lineRule="auto"/>
            </w:pPr>
            <w:r>
              <w:rPr>
                <w:sz w:val="21"/>
              </w:rPr>
              <w:t>Tiền điều kiện</w:t>
            </w:r>
          </w:p>
        </w:tc>
        <w:tc>
          <w:tcPr>
            <w:tcW w:w="6350" w:type="dxa"/>
            <w:vAlign w:val="center"/>
          </w:tcPr>
          <w:p w14:paraId="44A3F93A" w14:textId="77777777" w:rsidR="00D15A29" w:rsidRDefault="00000000">
            <w:pPr>
              <w:spacing w:before="20" w:after="20" w:line="252" w:lineRule="auto"/>
            </w:pPr>
            <w:r>
              <w:rPr>
                <w:sz w:val="21"/>
              </w:rPr>
              <w:t>Đã có JWT hợp lệ trừ các thao tác đăng ký/đăng nhập; môi trường và DB sẵn sàng</w:t>
            </w:r>
          </w:p>
        </w:tc>
      </w:tr>
      <w:tr w:rsidR="00D15A29" w14:paraId="5FBD65EF" w14:textId="77777777">
        <w:trPr>
          <w:cantSplit/>
        </w:trPr>
        <w:tc>
          <w:tcPr>
            <w:tcW w:w="2268" w:type="dxa"/>
            <w:vAlign w:val="center"/>
          </w:tcPr>
          <w:p w14:paraId="5C915C28" w14:textId="77777777" w:rsidR="00D15A29" w:rsidRDefault="00000000">
            <w:pPr>
              <w:spacing w:before="20" w:after="20" w:line="252" w:lineRule="auto"/>
            </w:pPr>
            <w:r>
              <w:rPr>
                <w:sz w:val="21"/>
              </w:rPr>
              <w:t>Luồng cơ bản</w:t>
            </w:r>
          </w:p>
        </w:tc>
        <w:tc>
          <w:tcPr>
            <w:tcW w:w="6350" w:type="dxa"/>
            <w:vAlign w:val="center"/>
          </w:tcPr>
          <w:p w14:paraId="4F894232" w14:textId="77777777" w:rsidR="00D15A29" w:rsidRDefault="00000000">
            <w:pPr>
              <w:spacing w:before="20" w:after="20" w:line="252" w:lineRule="auto"/>
            </w:pPr>
            <w:r>
              <w:rPr>
                <w:sz w:val="21"/>
              </w:rPr>
              <w:t>Trong Giao dịch/Báo cáo → bấm Xuất CSV → API áp dụng lọc + owner → tạo CSV UTF-8 BOM → trình duyệt tải về và thông báo kết quả.</w:t>
            </w:r>
          </w:p>
        </w:tc>
      </w:tr>
      <w:tr w:rsidR="00D15A29" w14:paraId="2D0EF3A2" w14:textId="77777777">
        <w:trPr>
          <w:cantSplit/>
        </w:trPr>
        <w:tc>
          <w:tcPr>
            <w:tcW w:w="2268" w:type="dxa"/>
            <w:vAlign w:val="center"/>
          </w:tcPr>
          <w:p w14:paraId="7FFC5FA2" w14:textId="77777777" w:rsidR="00D15A29" w:rsidRDefault="00000000">
            <w:pPr>
              <w:spacing w:before="20" w:after="20" w:line="252" w:lineRule="auto"/>
            </w:pPr>
            <w:r>
              <w:rPr>
                <w:sz w:val="21"/>
              </w:rPr>
              <w:t>Luồng thay thế / Ngoại lệ</w:t>
            </w:r>
          </w:p>
        </w:tc>
        <w:tc>
          <w:tcPr>
            <w:tcW w:w="6350" w:type="dxa"/>
            <w:vAlign w:val="center"/>
          </w:tcPr>
          <w:p w14:paraId="0FEDB394" w14:textId="77777777" w:rsidR="00D15A29" w:rsidRDefault="00000000">
            <w:pPr>
              <w:spacing w:before="20" w:after="20" w:line="252" w:lineRule="auto"/>
            </w:pPr>
            <w:r>
              <w:rPr>
                <w:sz w:val="21"/>
              </w:rPr>
              <w:t>Khi không có bản ghi xuất header và ghi chú hoặc báo không có dữ liệu; lỗi tải hiển thị toast không mất filter.</w:t>
            </w:r>
          </w:p>
        </w:tc>
      </w:tr>
      <w:tr w:rsidR="00D15A29" w14:paraId="2551D3A2" w14:textId="77777777">
        <w:trPr>
          <w:cantSplit/>
        </w:trPr>
        <w:tc>
          <w:tcPr>
            <w:tcW w:w="2268" w:type="dxa"/>
            <w:vAlign w:val="center"/>
          </w:tcPr>
          <w:p w14:paraId="31A5508A" w14:textId="77777777" w:rsidR="00D15A29" w:rsidRDefault="00000000">
            <w:pPr>
              <w:spacing w:before="20" w:after="20" w:line="252" w:lineRule="auto"/>
            </w:pPr>
            <w:r>
              <w:rPr>
                <w:sz w:val="21"/>
              </w:rPr>
              <w:t>Quy tắc nghiệp vụ</w:t>
            </w:r>
          </w:p>
        </w:tc>
        <w:tc>
          <w:tcPr>
            <w:tcW w:w="6350" w:type="dxa"/>
            <w:vAlign w:val="center"/>
          </w:tcPr>
          <w:p w14:paraId="2E0F8AF0" w14:textId="77777777" w:rsidR="00D15A29" w:rsidRDefault="00000000">
            <w:pPr>
              <w:spacing w:before="20" w:after="20" w:line="252" w:lineRule="auto"/>
            </w:pPr>
            <w:r>
              <w:rPr>
                <w:sz w:val="21"/>
              </w:rPr>
              <w:t>Quote CSV đúng; ngăn spreadsheet formula injection (=,+,-,@); không chứa email/password/token; giới hạn khối lượng bản ghi.</w:t>
            </w:r>
          </w:p>
        </w:tc>
      </w:tr>
      <w:tr w:rsidR="00D15A29" w14:paraId="53822DC7" w14:textId="77777777">
        <w:trPr>
          <w:cantSplit/>
        </w:trPr>
        <w:tc>
          <w:tcPr>
            <w:tcW w:w="2268" w:type="dxa"/>
            <w:vAlign w:val="center"/>
          </w:tcPr>
          <w:p w14:paraId="4F30BB67" w14:textId="77777777" w:rsidR="00D15A29" w:rsidRDefault="00000000">
            <w:pPr>
              <w:spacing w:before="20" w:after="20" w:line="252" w:lineRule="auto"/>
            </w:pPr>
            <w:r>
              <w:rPr>
                <w:sz w:val="21"/>
              </w:rPr>
              <w:t>Điều kiện nghiệm thu</w:t>
            </w:r>
          </w:p>
        </w:tc>
        <w:tc>
          <w:tcPr>
            <w:tcW w:w="6350" w:type="dxa"/>
            <w:vAlign w:val="center"/>
          </w:tcPr>
          <w:p w14:paraId="1B92382F" w14:textId="77777777" w:rsidR="00D15A29" w:rsidRDefault="00000000">
            <w:pPr>
              <w:spacing w:before="20" w:after="20" w:line="252" w:lineRule="auto"/>
            </w:pPr>
            <w:r>
              <w:rPr>
                <w:sz w:val="21"/>
              </w:rPr>
              <w:t>Mở Excel tiếng Việt không lỗi; số dòng và tổng tiền đúng filter; không xuất giao dịch người khác.</w:t>
            </w:r>
          </w:p>
        </w:tc>
      </w:tr>
    </w:tbl>
    <w:p w14:paraId="442308CE" w14:textId="77777777" w:rsidR="00D15A29" w:rsidRDefault="00D15A29"/>
    <w:p w14:paraId="0F1594B1" w14:textId="77777777" w:rsidR="00D15A29" w:rsidRDefault="00000000">
      <w:pPr>
        <w:pStyle w:val="Heading3"/>
      </w:pPr>
      <w:r>
        <w:t>3.10.1. Trường dữ liệu / Mô tả giao diện</w:t>
      </w:r>
    </w:p>
    <w:tbl>
      <w:tblPr>
        <w:tblStyle w:val="TableGrid"/>
        <w:tblW w:w="0" w:type="auto"/>
        <w:tblLayout w:type="fixed"/>
        <w:tblLook w:val="04A0" w:firstRow="1" w:lastRow="0" w:firstColumn="1" w:lastColumn="0" w:noHBand="0" w:noVBand="1"/>
      </w:tblPr>
      <w:tblGrid>
        <w:gridCol w:w="2351"/>
        <w:gridCol w:w="2351"/>
        <w:gridCol w:w="2351"/>
        <w:gridCol w:w="2351"/>
      </w:tblGrid>
      <w:tr w:rsidR="00D15A29" w14:paraId="190CF024" w14:textId="77777777">
        <w:trPr>
          <w:cantSplit/>
        </w:trPr>
        <w:tc>
          <w:tcPr>
            <w:tcW w:w="2351" w:type="dxa"/>
            <w:shd w:val="clear" w:color="auto" w:fill="E9EEF4"/>
            <w:vAlign w:val="center"/>
          </w:tcPr>
          <w:p w14:paraId="49F5F336" w14:textId="77777777" w:rsidR="00D15A29" w:rsidRDefault="00000000">
            <w:pPr>
              <w:spacing w:before="20" w:after="20" w:line="252" w:lineRule="auto"/>
            </w:pPr>
            <w:r>
              <w:rPr>
                <w:b/>
                <w:sz w:val="20"/>
              </w:rPr>
              <w:t>Trường</w:t>
            </w:r>
          </w:p>
        </w:tc>
        <w:tc>
          <w:tcPr>
            <w:tcW w:w="2351" w:type="dxa"/>
            <w:shd w:val="clear" w:color="auto" w:fill="E9EEF4"/>
            <w:vAlign w:val="center"/>
          </w:tcPr>
          <w:p w14:paraId="7B803F32" w14:textId="77777777" w:rsidR="00D15A29" w:rsidRDefault="00000000">
            <w:pPr>
              <w:spacing w:before="20" w:after="20" w:line="252" w:lineRule="auto"/>
            </w:pPr>
            <w:r>
              <w:rPr>
                <w:b/>
                <w:sz w:val="20"/>
              </w:rPr>
              <w:t>Kiểu</w:t>
            </w:r>
          </w:p>
        </w:tc>
        <w:tc>
          <w:tcPr>
            <w:tcW w:w="2351" w:type="dxa"/>
            <w:shd w:val="clear" w:color="auto" w:fill="E9EEF4"/>
            <w:vAlign w:val="center"/>
          </w:tcPr>
          <w:p w14:paraId="0205668A" w14:textId="77777777" w:rsidR="00D15A29" w:rsidRDefault="00000000">
            <w:pPr>
              <w:spacing w:before="20" w:after="20" w:line="252" w:lineRule="auto"/>
            </w:pPr>
            <w:r>
              <w:rPr>
                <w:b/>
                <w:sz w:val="20"/>
              </w:rPr>
              <w:t>Bắt buộc</w:t>
            </w:r>
          </w:p>
        </w:tc>
        <w:tc>
          <w:tcPr>
            <w:tcW w:w="2351" w:type="dxa"/>
            <w:shd w:val="clear" w:color="auto" w:fill="E9EEF4"/>
            <w:vAlign w:val="center"/>
          </w:tcPr>
          <w:p w14:paraId="243B7BE6" w14:textId="77777777" w:rsidR="00D15A29" w:rsidRDefault="00000000">
            <w:pPr>
              <w:spacing w:before="20" w:after="20" w:line="252" w:lineRule="auto"/>
            </w:pPr>
            <w:r>
              <w:rPr>
                <w:b/>
                <w:sz w:val="20"/>
              </w:rPr>
              <w:t>Ý nghĩa / kiểm tra</w:t>
            </w:r>
          </w:p>
        </w:tc>
      </w:tr>
      <w:tr w:rsidR="00D15A29" w14:paraId="18890E2C" w14:textId="77777777">
        <w:trPr>
          <w:cantSplit/>
        </w:trPr>
        <w:tc>
          <w:tcPr>
            <w:tcW w:w="2351" w:type="dxa"/>
            <w:vAlign w:val="center"/>
          </w:tcPr>
          <w:p w14:paraId="2065476F" w14:textId="77777777" w:rsidR="00D15A29" w:rsidRDefault="00000000">
            <w:pPr>
              <w:spacing w:before="20" w:after="20" w:line="252" w:lineRule="auto"/>
            </w:pPr>
            <w:r>
              <w:rPr>
                <w:sz w:val="20"/>
              </w:rPr>
              <w:t>filters</w:t>
            </w:r>
          </w:p>
        </w:tc>
        <w:tc>
          <w:tcPr>
            <w:tcW w:w="2351" w:type="dxa"/>
            <w:vAlign w:val="center"/>
          </w:tcPr>
          <w:p w14:paraId="68722332" w14:textId="77777777" w:rsidR="00D15A29" w:rsidRDefault="00000000">
            <w:pPr>
              <w:spacing w:before="20" w:after="20" w:line="252" w:lineRule="auto"/>
            </w:pPr>
            <w:r>
              <w:rPr>
                <w:sz w:val="20"/>
              </w:rPr>
              <w:t>object</w:t>
            </w:r>
          </w:p>
        </w:tc>
        <w:tc>
          <w:tcPr>
            <w:tcW w:w="2351" w:type="dxa"/>
            <w:vAlign w:val="center"/>
          </w:tcPr>
          <w:p w14:paraId="7DBD2601" w14:textId="77777777" w:rsidR="00D15A29" w:rsidRDefault="00000000">
            <w:pPr>
              <w:spacing w:before="20" w:after="20" w:line="252" w:lineRule="auto"/>
            </w:pPr>
            <w:r>
              <w:rPr>
                <w:sz w:val="20"/>
              </w:rPr>
              <w:t>Không</w:t>
            </w:r>
          </w:p>
        </w:tc>
        <w:tc>
          <w:tcPr>
            <w:tcW w:w="2351" w:type="dxa"/>
            <w:vAlign w:val="center"/>
          </w:tcPr>
          <w:p w14:paraId="5C67E355" w14:textId="77777777" w:rsidR="00D15A29" w:rsidRDefault="00000000">
            <w:pPr>
              <w:spacing w:before="20" w:after="20" w:line="252" w:lineRule="auto"/>
            </w:pPr>
            <w:r>
              <w:rPr>
                <w:sz w:val="20"/>
              </w:rPr>
              <w:t>Bộ lọc như FR-05</w:t>
            </w:r>
          </w:p>
        </w:tc>
      </w:tr>
      <w:tr w:rsidR="00D15A29" w14:paraId="77C659C9" w14:textId="77777777">
        <w:trPr>
          <w:cantSplit/>
        </w:trPr>
        <w:tc>
          <w:tcPr>
            <w:tcW w:w="2351" w:type="dxa"/>
            <w:vAlign w:val="center"/>
          </w:tcPr>
          <w:p w14:paraId="5CF15CBD" w14:textId="77777777" w:rsidR="00D15A29" w:rsidRDefault="00000000">
            <w:pPr>
              <w:spacing w:before="20" w:after="20" w:line="252" w:lineRule="auto"/>
            </w:pPr>
            <w:r>
              <w:rPr>
                <w:sz w:val="20"/>
              </w:rPr>
              <w:t>csvData</w:t>
            </w:r>
          </w:p>
        </w:tc>
        <w:tc>
          <w:tcPr>
            <w:tcW w:w="2351" w:type="dxa"/>
            <w:vAlign w:val="center"/>
          </w:tcPr>
          <w:p w14:paraId="327FA5B0" w14:textId="77777777" w:rsidR="00D15A29" w:rsidRDefault="00000000">
            <w:pPr>
              <w:spacing w:before="20" w:after="20" w:line="252" w:lineRule="auto"/>
            </w:pPr>
            <w:r>
              <w:rPr>
                <w:sz w:val="20"/>
              </w:rPr>
              <w:t>file</w:t>
            </w:r>
          </w:p>
        </w:tc>
        <w:tc>
          <w:tcPr>
            <w:tcW w:w="2351" w:type="dxa"/>
            <w:vAlign w:val="center"/>
          </w:tcPr>
          <w:p w14:paraId="66042169" w14:textId="77777777" w:rsidR="00D15A29" w:rsidRDefault="00000000">
            <w:pPr>
              <w:spacing w:before="20" w:after="20" w:line="252" w:lineRule="auto"/>
            </w:pPr>
            <w:r>
              <w:rPr>
                <w:sz w:val="20"/>
              </w:rPr>
              <w:t>Output</w:t>
            </w:r>
          </w:p>
        </w:tc>
        <w:tc>
          <w:tcPr>
            <w:tcW w:w="2351" w:type="dxa"/>
            <w:vAlign w:val="center"/>
          </w:tcPr>
          <w:p w14:paraId="47829621" w14:textId="77777777" w:rsidR="00D15A29" w:rsidRDefault="00000000">
            <w:pPr>
              <w:spacing w:before="20" w:after="20" w:line="252" w:lineRule="auto"/>
            </w:pPr>
            <w:r>
              <w:rPr>
                <w:sz w:val="20"/>
              </w:rPr>
              <w:t>UTF-8 BOM, header được thống nhất</w:t>
            </w:r>
          </w:p>
        </w:tc>
      </w:tr>
      <w:tr w:rsidR="00D15A29" w14:paraId="209FF98C" w14:textId="77777777">
        <w:trPr>
          <w:cantSplit/>
        </w:trPr>
        <w:tc>
          <w:tcPr>
            <w:tcW w:w="2351" w:type="dxa"/>
            <w:vAlign w:val="center"/>
          </w:tcPr>
          <w:p w14:paraId="0F6F6025" w14:textId="77777777" w:rsidR="00D15A29" w:rsidRDefault="00000000">
            <w:pPr>
              <w:spacing w:before="20" w:after="20" w:line="252" w:lineRule="auto"/>
            </w:pPr>
            <w:r>
              <w:rPr>
                <w:sz w:val="20"/>
              </w:rPr>
              <w:t>fileName</w:t>
            </w:r>
          </w:p>
        </w:tc>
        <w:tc>
          <w:tcPr>
            <w:tcW w:w="2351" w:type="dxa"/>
            <w:vAlign w:val="center"/>
          </w:tcPr>
          <w:p w14:paraId="3EC8231D" w14:textId="77777777" w:rsidR="00D15A29" w:rsidRDefault="00000000">
            <w:pPr>
              <w:spacing w:before="20" w:after="20" w:line="252" w:lineRule="auto"/>
            </w:pPr>
            <w:r>
              <w:rPr>
                <w:sz w:val="20"/>
              </w:rPr>
              <w:t>string</w:t>
            </w:r>
          </w:p>
        </w:tc>
        <w:tc>
          <w:tcPr>
            <w:tcW w:w="2351" w:type="dxa"/>
            <w:vAlign w:val="center"/>
          </w:tcPr>
          <w:p w14:paraId="1EF7E7CE" w14:textId="77777777" w:rsidR="00D15A29" w:rsidRDefault="00000000">
            <w:pPr>
              <w:spacing w:before="20" w:after="20" w:line="252" w:lineRule="auto"/>
            </w:pPr>
            <w:r>
              <w:rPr>
                <w:sz w:val="20"/>
              </w:rPr>
              <w:t>Output</w:t>
            </w:r>
          </w:p>
        </w:tc>
        <w:tc>
          <w:tcPr>
            <w:tcW w:w="2351" w:type="dxa"/>
            <w:vAlign w:val="center"/>
          </w:tcPr>
          <w:p w14:paraId="27847C44" w14:textId="77777777" w:rsidR="00D15A29" w:rsidRDefault="00000000">
            <w:pPr>
              <w:spacing w:before="20" w:after="20" w:line="252" w:lineRule="auto"/>
            </w:pPr>
            <w:r>
              <w:rPr>
                <w:sz w:val="20"/>
              </w:rPr>
              <w:t>smart-expense-YYYYMMDD.csv</w:t>
            </w:r>
          </w:p>
        </w:tc>
      </w:tr>
    </w:tbl>
    <w:p w14:paraId="34353638" w14:textId="77777777" w:rsidR="00D15A29" w:rsidRDefault="00D15A29"/>
    <w:p w14:paraId="786DCB52" w14:textId="77777777" w:rsidR="00D15A29" w:rsidRDefault="00000000">
      <w:pPr>
        <w:pStyle w:val="Heading3"/>
      </w:pPr>
      <w:r>
        <w:t>3.10.2. Luồng chi tiết và yêu cầu phi chức năng</w:t>
      </w:r>
    </w:p>
    <w:p w14:paraId="271E05D9" w14:textId="77777777" w:rsidR="00D15A29" w:rsidRDefault="00000000">
      <w:r>
        <w:t>Luồng chi tiết: Trong Giao dịch/Báo cáo → bấm Xuất CSV → API áp dụng lọc + owner → tạo CSV UTF-8 BOM → trình duyệt tải về và thông báo kết quả.</w:t>
      </w:r>
    </w:p>
    <w:p w14:paraId="45D30F74" w14:textId="77777777" w:rsidR="00D15A29" w:rsidRDefault="00000000">
      <w:r>
        <w:t>Ràng buộc NFR: HTTPS, JWT/owner isolation, giao diện responsive và trạng thái Loading/Error/Empty; các API mới có unit/integration test và bản ghi lỗi đúng HTTP. Không cam kết số đo hiệu năng chưa có benchmark.</w:t>
      </w:r>
    </w:p>
    <w:p w14:paraId="4D04A2C4" w14:textId="77777777" w:rsidR="00D15A29" w:rsidRDefault="00000000">
      <w:r>
        <w:t>Mã task liên quan: SE2-D11-BE, SE2-D11-FE, SE2-D11-DB.</w:t>
      </w:r>
    </w:p>
    <w:p w14:paraId="45E519EF" w14:textId="77777777" w:rsidR="00D15A29" w:rsidRDefault="00000000">
      <w:pPr>
        <w:pStyle w:val="Heading2"/>
      </w:pPr>
      <w:r>
        <w:t>3.11. FR-11 – UI/UX, Responsive &amp; Dark Mode</w:t>
      </w:r>
    </w:p>
    <w:tbl>
      <w:tblPr>
        <w:tblStyle w:val="TableGrid"/>
        <w:tblW w:w="0" w:type="auto"/>
        <w:tblLayout w:type="fixed"/>
        <w:tblLook w:val="04A0" w:firstRow="1" w:lastRow="0" w:firstColumn="1" w:lastColumn="0" w:noHBand="0" w:noVBand="1"/>
      </w:tblPr>
      <w:tblGrid>
        <w:gridCol w:w="2268"/>
        <w:gridCol w:w="6350"/>
      </w:tblGrid>
      <w:tr w:rsidR="00D15A29" w14:paraId="10050579" w14:textId="77777777">
        <w:trPr>
          <w:cantSplit/>
        </w:trPr>
        <w:tc>
          <w:tcPr>
            <w:tcW w:w="2268" w:type="dxa"/>
            <w:shd w:val="clear" w:color="auto" w:fill="E9EEF4"/>
            <w:vAlign w:val="center"/>
          </w:tcPr>
          <w:p w14:paraId="0120D2C6" w14:textId="77777777" w:rsidR="00D15A29" w:rsidRDefault="00000000">
            <w:pPr>
              <w:spacing w:before="20" w:after="20" w:line="252" w:lineRule="auto"/>
            </w:pPr>
            <w:r>
              <w:rPr>
                <w:b/>
                <w:sz w:val="21"/>
              </w:rPr>
              <w:t>Thuộc tính Use Case</w:t>
            </w:r>
          </w:p>
        </w:tc>
        <w:tc>
          <w:tcPr>
            <w:tcW w:w="6350" w:type="dxa"/>
            <w:shd w:val="clear" w:color="auto" w:fill="E9EEF4"/>
            <w:vAlign w:val="center"/>
          </w:tcPr>
          <w:p w14:paraId="6342AD73" w14:textId="77777777" w:rsidR="00D15A29" w:rsidRDefault="00000000">
            <w:pPr>
              <w:spacing w:before="20" w:after="20" w:line="252" w:lineRule="auto"/>
            </w:pPr>
            <w:r>
              <w:rPr>
                <w:b/>
                <w:sz w:val="21"/>
              </w:rPr>
              <w:t>Nội dung</w:t>
            </w:r>
          </w:p>
        </w:tc>
      </w:tr>
      <w:tr w:rsidR="00D15A29" w14:paraId="6AEC2BCD" w14:textId="77777777">
        <w:trPr>
          <w:cantSplit/>
        </w:trPr>
        <w:tc>
          <w:tcPr>
            <w:tcW w:w="2268" w:type="dxa"/>
            <w:vAlign w:val="center"/>
          </w:tcPr>
          <w:p w14:paraId="2BAFB917" w14:textId="77777777" w:rsidR="00D15A29" w:rsidRDefault="00000000">
            <w:pPr>
              <w:spacing w:before="20" w:after="20" w:line="252" w:lineRule="auto"/>
            </w:pPr>
            <w:r>
              <w:rPr>
                <w:sz w:val="21"/>
              </w:rPr>
              <w:t>Use Case ID</w:t>
            </w:r>
          </w:p>
        </w:tc>
        <w:tc>
          <w:tcPr>
            <w:tcW w:w="6350" w:type="dxa"/>
            <w:vAlign w:val="center"/>
          </w:tcPr>
          <w:p w14:paraId="0F5C81CC" w14:textId="77777777" w:rsidR="00D15A29" w:rsidRDefault="00000000">
            <w:pPr>
              <w:spacing w:before="20" w:after="20" w:line="252" w:lineRule="auto"/>
            </w:pPr>
            <w:r>
              <w:rPr>
                <w:sz w:val="21"/>
              </w:rPr>
              <w:t>FR-11</w:t>
            </w:r>
          </w:p>
        </w:tc>
      </w:tr>
      <w:tr w:rsidR="00D15A29" w14:paraId="071E8159" w14:textId="77777777">
        <w:trPr>
          <w:cantSplit/>
        </w:trPr>
        <w:tc>
          <w:tcPr>
            <w:tcW w:w="2268" w:type="dxa"/>
            <w:vAlign w:val="center"/>
          </w:tcPr>
          <w:p w14:paraId="01593643" w14:textId="77777777" w:rsidR="00D15A29" w:rsidRDefault="00000000">
            <w:pPr>
              <w:spacing w:before="20" w:after="20" w:line="252" w:lineRule="auto"/>
            </w:pPr>
            <w:r>
              <w:rPr>
                <w:sz w:val="21"/>
              </w:rPr>
              <w:t>Tình trạng</w:t>
            </w:r>
          </w:p>
        </w:tc>
        <w:tc>
          <w:tcPr>
            <w:tcW w:w="6350" w:type="dxa"/>
            <w:vAlign w:val="center"/>
          </w:tcPr>
          <w:p w14:paraId="56835346" w14:textId="77777777" w:rsidR="00D15A29" w:rsidRDefault="00000000">
            <w:pPr>
              <w:spacing w:before="20" w:after="20" w:line="252" w:lineRule="auto"/>
            </w:pPr>
            <w:r>
              <w:rPr>
                <w:sz w:val="21"/>
              </w:rPr>
              <w:t>Cải tiến MVP</w:t>
            </w:r>
          </w:p>
        </w:tc>
      </w:tr>
      <w:tr w:rsidR="00D15A29" w14:paraId="0A98BC89" w14:textId="77777777">
        <w:trPr>
          <w:cantSplit/>
        </w:trPr>
        <w:tc>
          <w:tcPr>
            <w:tcW w:w="2268" w:type="dxa"/>
            <w:vAlign w:val="center"/>
          </w:tcPr>
          <w:p w14:paraId="3854D4E7" w14:textId="77777777" w:rsidR="00D15A29" w:rsidRDefault="00000000">
            <w:pPr>
              <w:spacing w:before="20" w:after="20" w:line="252" w:lineRule="auto"/>
            </w:pPr>
            <w:r>
              <w:rPr>
                <w:sz w:val="21"/>
              </w:rPr>
              <w:t>Tác nhân</w:t>
            </w:r>
          </w:p>
        </w:tc>
        <w:tc>
          <w:tcPr>
            <w:tcW w:w="6350" w:type="dxa"/>
            <w:vAlign w:val="center"/>
          </w:tcPr>
          <w:p w14:paraId="297863C8" w14:textId="77777777" w:rsidR="00D15A29" w:rsidRDefault="00000000">
            <w:pPr>
              <w:spacing w:before="20" w:after="20" w:line="252" w:lineRule="auto"/>
            </w:pPr>
            <w:r>
              <w:rPr>
                <w:sz w:val="21"/>
              </w:rPr>
              <w:t>Khách / người dùng</w:t>
            </w:r>
          </w:p>
        </w:tc>
      </w:tr>
      <w:tr w:rsidR="00D15A29" w14:paraId="35AF3001" w14:textId="77777777">
        <w:trPr>
          <w:cantSplit/>
        </w:trPr>
        <w:tc>
          <w:tcPr>
            <w:tcW w:w="2268" w:type="dxa"/>
            <w:vAlign w:val="center"/>
          </w:tcPr>
          <w:p w14:paraId="2085952F" w14:textId="77777777" w:rsidR="00D15A29" w:rsidRDefault="00000000">
            <w:pPr>
              <w:spacing w:before="20" w:after="20" w:line="252" w:lineRule="auto"/>
            </w:pPr>
            <w:r>
              <w:rPr>
                <w:sz w:val="21"/>
              </w:rPr>
              <w:lastRenderedPageBreak/>
              <w:t>Mức ưu tiên</w:t>
            </w:r>
          </w:p>
        </w:tc>
        <w:tc>
          <w:tcPr>
            <w:tcW w:w="6350" w:type="dxa"/>
            <w:vAlign w:val="center"/>
          </w:tcPr>
          <w:p w14:paraId="3FB8F581" w14:textId="77777777" w:rsidR="00D15A29" w:rsidRDefault="00000000">
            <w:pPr>
              <w:spacing w:before="20" w:after="20" w:line="252" w:lineRule="auto"/>
            </w:pPr>
            <w:r>
              <w:rPr>
                <w:sz w:val="21"/>
              </w:rPr>
              <w:t>P1 – Quan trọng</w:t>
            </w:r>
          </w:p>
        </w:tc>
      </w:tr>
      <w:tr w:rsidR="00D15A29" w14:paraId="0E6B0AEE" w14:textId="77777777">
        <w:trPr>
          <w:cantSplit/>
        </w:trPr>
        <w:tc>
          <w:tcPr>
            <w:tcW w:w="2268" w:type="dxa"/>
            <w:vAlign w:val="center"/>
          </w:tcPr>
          <w:p w14:paraId="1CD15D8C" w14:textId="77777777" w:rsidR="00D15A29" w:rsidRDefault="00000000">
            <w:pPr>
              <w:spacing w:before="20" w:after="20" w:line="252" w:lineRule="auto"/>
            </w:pPr>
            <w:r>
              <w:rPr>
                <w:sz w:val="21"/>
              </w:rPr>
              <w:t>Kích hoạt</w:t>
            </w:r>
          </w:p>
        </w:tc>
        <w:tc>
          <w:tcPr>
            <w:tcW w:w="6350" w:type="dxa"/>
            <w:vAlign w:val="center"/>
          </w:tcPr>
          <w:p w14:paraId="26FE8CC4" w14:textId="77777777" w:rsidR="00D15A29" w:rsidRDefault="00000000">
            <w:pPr>
              <w:spacing w:before="20" w:after="20" w:line="252" w:lineRule="auto"/>
            </w:pPr>
            <w:r>
              <w:rPr>
                <w:sz w:val="21"/>
              </w:rPr>
              <w:t>Người dùng mở chức năng tương ứng hoặc nhóm chạy quy trình nghiệm thu</w:t>
            </w:r>
          </w:p>
        </w:tc>
      </w:tr>
      <w:tr w:rsidR="00D15A29" w14:paraId="6587F171" w14:textId="77777777">
        <w:trPr>
          <w:cantSplit/>
        </w:trPr>
        <w:tc>
          <w:tcPr>
            <w:tcW w:w="2268" w:type="dxa"/>
            <w:vAlign w:val="center"/>
          </w:tcPr>
          <w:p w14:paraId="3B8F0A21" w14:textId="77777777" w:rsidR="00D15A29" w:rsidRDefault="00000000">
            <w:pPr>
              <w:spacing w:before="20" w:after="20" w:line="252" w:lineRule="auto"/>
            </w:pPr>
            <w:r>
              <w:rPr>
                <w:sz w:val="21"/>
              </w:rPr>
              <w:t>Tiền điều kiện</w:t>
            </w:r>
          </w:p>
        </w:tc>
        <w:tc>
          <w:tcPr>
            <w:tcW w:w="6350" w:type="dxa"/>
            <w:vAlign w:val="center"/>
          </w:tcPr>
          <w:p w14:paraId="79845A45" w14:textId="77777777" w:rsidR="00D15A29" w:rsidRDefault="00000000">
            <w:pPr>
              <w:spacing w:before="20" w:after="20" w:line="252" w:lineRule="auto"/>
            </w:pPr>
            <w:r>
              <w:rPr>
                <w:sz w:val="21"/>
              </w:rPr>
              <w:t>Đã có JWT hợp lệ trừ các thao tác đăng ký/đăng nhập; môi trường và DB sẵn sàng</w:t>
            </w:r>
          </w:p>
        </w:tc>
      </w:tr>
      <w:tr w:rsidR="00D15A29" w14:paraId="4E6D1B5C" w14:textId="77777777">
        <w:trPr>
          <w:cantSplit/>
        </w:trPr>
        <w:tc>
          <w:tcPr>
            <w:tcW w:w="2268" w:type="dxa"/>
            <w:vAlign w:val="center"/>
          </w:tcPr>
          <w:p w14:paraId="2B4656F1" w14:textId="77777777" w:rsidR="00D15A29" w:rsidRDefault="00000000">
            <w:pPr>
              <w:spacing w:before="20" w:after="20" w:line="252" w:lineRule="auto"/>
            </w:pPr>
            <w:r>
              <w:rPr>
                <w:sz w:val="21"/>
              </w:rPr>
              <w:t>Luồng cơ bản</w:t>
            </w:r>
          </w:p>
        </w:tc>
        <w:tc>
          <w:tcPr>
            <w:tcW w:w="6350" w:type="dxa"/>
            <w:vAlign w:val="center"/>
          </w:tcPr>
          <w:p w14:paraId="44821BB0" w14:textId="77777777" w:rsidR="00D15A29" w:rsidRDefault="00000000">
            <w:pPr>
              <w:spacing w:before="20" w:after="20" w:line="252" w:lineRule="auto"/>
            </w:pPr>
            <w:r>
              <w:rPr>
                <w:sz w:val="21"/>
              </w:rPr>
              <w:t>Sử dụng navigation desktop hoặc bottom nav mobile → vào các màn hình → modal và thông báo hoạt động đúng → đổi sáng/tối hoặc hệ thống.</w:t>
            </w:r>
          </w:p>
        </w:tc>
      </w:tr>
      <w:tr w:rsidR="00D15A29" w14:paraId="4F1C91C6" w14:textId="77777777">
        <w:trPr>
          <w:cantSplit/>
        </w:trPr>
        <w:tc>
          <w:tcPr>
            <w:tcW w:w="2268" w:type="dxa"/>
            <w:vAlign w:val="center"/>
          </w:tcPr>
          <w:p w14:paraId="4ABF6BE4" w14:textId="77777777" w:rsidR="00D15A29" w:rsidRDefault="00000000">
            <w:pPr>
              <w:spacing w:before="20" w:after="20" w:line="252" w:lineRule="auto"/>
            </w:pPr>
            <w:r>
              <w:rPr>
                <w:sz w:val="21"/>
              </w:rPr>
              <w:t>Luồng thay thế / Ngoại lệ</w:t>
            </w:r>
          </w:p>
        </w:tc>
        <w:tc>
          <w:tcPr>
            <w:tcW w:w="6350" w:type="dxa"/>
            <w:vAlign w:val="center"/>
          </w:tcPr>
          <w:p w14:paraId="2C9AF102" w14:textId="77777777" w:rsidR="00D15A29" w:rsidRDefault="00000000">
            <w:pPr>
              <w:spacing w:before="20" w:after="20" w:line="252" w:lineRule="auto"/>
            </w:pPr>
            <w:r>
              <w:rPr>
                <w:sz w:val="21"/>
              </w:rPr>
              <w:t>Loading, empty, network error đều có trạng thái rõ; tab/escape thao tác được; không có kết quả thành công giả.</w:t>
            </w:r>
          </w:p>
        </w:tc>
      </w:tr>
      <w:tr w:rsidR="00D15A29" w14:paraId="4B17B9FC" w14:textId="77777777">
        <w:trPr>
          <w:cantSplit/>
        </w:trPr>
        <w:tc>
          <w:tcPr>
            <w:tcW w:w="2268" w:type="dxa"/>
            <w:vAlign w:val="center"/>
          </w:tcPr>
          <w:p w14:paraId="16112DAD" w14:textId="77777777" w:rsidR="00D15A29" w:rsidRDefault="00000000">
            <w:pPr>
              <w:spacing w:before="20" w:after="20" w:line="252" w:lineRule="auto"/>
            </w:pPr>
            <w:r>
              <w:rPr>
                <w:sz w:val="21"/>
              </w:rPr>
              <w:t>Quy tắc nghiệp vụ</w:t>
            </w:r>
          </w:p>
        </w:tc>
        <w:tc>
          <w:tcPr>
            <w:tcW w:w="6350" w:type="dxa"/>
            <w:vAlign w:val="center"/>
          </w:tcPr>
          <w:p w14:paraId="2C120A09" w14:textId="77777777" w:rsidR="00D15A29" w:rsidRDefault="00000000">
            <w:pPr>
              <w:spacing w:before="20" w:after="20" w:line="252" w:lineRule="auto"/>
            </w:pPr>
            <w:r>
              <w:rPr>
                <w:sz w:val="21"/>
              </w:rPr>
              <w:t>Ưu tiên 375/768/1024/1440px; không làm lộ thông tin trong toast; màu đủ tương phản; hỗ trợ focus modal.</w:t>
            </w:r>
          </w:p>
        </w:tc>
      </w:tr>
      <w:tr w:rsidR="00D15A29" w14:paraId="384CDBBF" w14:textId="77777777">
        <w:trPr>
          <w:cantSplit/>
        </w:trPr>
        <w:tc>
          <w:tcPr>
            <w:tcW w:w="2268" w:type="dxa"/>
            <w:vAlign w:val="center"/>
          </w:tcPr>
          <w:p w14:paraId="6846D3A8" w14:textId="77777777" w:rsidR="00D15A29" w:rsidRDefault="00000000">
            <w:pPr>
              <w:spacing w:before="20" w:after="20" w:line="252" w:lineRule="auto"/>
            </w:pPr>
            <w:r>
              <w:rPr>
                <w:sz w:val="21"/>
              </w:rPr>
              <w:t>Điều kiện nghiệm thu</w:t>
            </w:r>
          </w:p>
        </w:tc>
        <w:tc>
          <w:tcPr>
            <w:tcW w:w="6350" w:type="dxa"/>
            <w:vAlign w:val="center"/>
          </w:tcPr>
          <w:p w14:paraId="0032CF71" w14:textId="77777777" w:rsidR="00D15A29" w:rsidRDefault="00000000">
            <w:pPr>
              <w:spacing w:before="20" w:after="20" w:line="252" w:lineRule="auto"/>
            </w:pPr>
            <w:r>
              <w:rPr>
                <w:sz w:val="21"/>
              </w:rPr>
              <w:t>Không tràn chữ ở 4 viewport; chức năng cơ bản bằng bàn phím; dark/light hoạt động; lỗi mạng được báo rõ.</w:t>
            </w:r>
          </w:p>
        </w:tc>
      </w:tr>
    </w:tbl>
    <w:p w14:paraId="779702FB" w14:textId="77777777" w:rsidR="00D15A29" w:rsidRDefault="00D15A29"/>
    <w:p w14:paraId="775A422E" w14:textId="77777777" w:rsidR="00D15A29" w:rsidRDefault="00000000">
      <w:pPr>
        <w:pStyle w:val="Heading3"/>
      </w:pPr>
      <w:r>
        <w:t>3.11.1. Trường dữ liệu / Mô tả giao diện</w:t>
      </w:r>
    </w:p>
    <w:tbl>
      <w:tblPr>
        <w:tblStyle w:val="TableGrid"/>
        <w:tblW w:w="0" w:type="auto"/>
        <w:tblLayout w:type="fixed"/>
        <w:tblLook w:val="04A0" w:firstRow="1" w:lastRow="0" w:firstColumn="1" w:lastColumn="0" w:noHBand="0" w:noVBand="1"/>
      </w:tblPr>
      <w:tblGrid>
        <w:gridCol w:w="2351"/>
        <w:gridCol w:w="2351"/>
        <w:gridCol w:w="2351"/>
        <w:gridCol w:w="2351"/>
      </w:tblGrid>
      <w:tr w:rsidR="00D15A29" w14:paraId="36BBA914" w14:textId="77777777">
        <w:trPr>
          <w:cantSplit/>
        </w:trPr>
        <w:tc>
          <w:tcPr>
            <w:tcW w:w="2351" w:type="dxa"/>
            <w:shd w:val="clear" w:color="auto" w:fill="E9EEF4"/>
            <w:vAlign w:val="center"/>
          </w:tcPr>
          <w:p w14:paraId="5CA9C73C" w14:textId="77777777" w:rsidR="00D15A29" w:rsidRDefault="00000000">
            <w:pPr>
              <w:spacing w:before="20" w:after="20" w:line="252" w:lineRule="auto"/>
            </w:pPr>
            <w:r>
              <w:rPr>
                <w:b/>
                <w:sz w:val="20"/>
              </w:rPr>
              <w:t>Trường</w:t>
            </w:r>
          </w:p>
        </w:tc>
        <w:tc>
          <w:tcPr>
            <w:tcW w:w="2351" w:type="dxa"/>
            <w:shd w:val="clear" w:color="auto" w:fill="E9EEF4"/>
            <w:vAlign w:val="center"/>
          </w:tcPr>
          <w:p w14:paraId="784D319E" w14:textId="77777777" w:rsidR="00D15A29" w:rsidRDefault="00000000">
            <w:pPr>
              <w:spacing w:before="20" w:after="20" w:line="252" w:lineRule="auto"/>
            </w:pPr>
            <w:r>
              <w:rPr>
                <w:b/>
                <w:sz w:val="20"/>
              </w:rPr>
              <w:t>Kiểu</w:t>
            </w:r>
          </w:p>
        </w:tc>
        <w:tc>
          <w:tcPr>
            <w:tcW w:w="2351" w:type="dxa"/>
            <w:shd w:val="clear" w:color="auto" w:fill="E9EEF4"/>
            <w:vAlign w:val="center"/>
          </w:tcPr>
          <w:p w14:paraId="44757F06" w14:textId="77777777" w:rsidR="00D15A29" w:rsidRDefault="00000000">
            <w:pPr>
              <w:spacing w:before="20" w:after="20" w:line="252" w:lineRule="auto"/>
            </w:pPr>
            <w:r>
              <w:rPr>
                <w:b/>
                <w:sz w:val="20"/>
              </w:rPr>
              <w:t>Bắt buộc</w:t>
            </w:r>
          </w:p>
        </w:tc>
        <w:tc>
          <w:tcPr>
            <w:tcW w:w="2351" w:type="dxa"/>
            <w:shd w:val="clear" w:color="auto" w:fill="E9EEF4"/>
            <w:vAlign w:val="center"/>
          </w:tcPr>
          <w:p w14:paraId="6A96D022" w14:textId="77777777" w:rsidR="00D15A29" w:rsidRDefault="00000000">
            <w:pPr>
              <w:spacing w:before="20" w:after="20" w:line="252" w:lineRule="auto"/>
            </w:pPr>
            <w:r>
              <w:rPr>
                <w:b/>
                <w:sz w:val="20"/>
              </w:rPr>
              <w:t>Ý nghĩa / kiểm tra</w:t>
            </w:r>
          </w:p>
        </w:tc>
      </w:tr>
      <w:tr w:rsidR="00D15A29" w14:paraId="722F1CCF" w14:textId="77777777">
        <w:trPr>
          <w:cantSplit/>
        </w:trPr>
        <w:tc>
          <w:tcPr>
            <w:tcW w:w="2351" w:type="dxa"/>
            <w:vAlign w:val="center"/>
          </w:tcPr>
          <w:p w14:paraId="5852405A" w14:textId="77777777" w:rsidR="00D15A29" w:rsidRDefault="00000000">
            <w:pPr>
              <w:spacing w:before="20" w:after="20" w:line="252" w:lineRule="auto"/>
            </w:pPr>
            <w:r>
              <w:rPr>
                <w:sz w:val="20"/>
              </w:rPr>
              <w:t>theme</w:t>
            </w:r>
          </w:p>
        </w:tc>
        <w:tc>
          <w:tcPr>
            <w:tcW w:w="2351" w:type="dxa"/>
            <w:vAlign w:val="center"/>
          </w:tcPr>
          <w:p w14:paraId="667B9F99" w14:textId="77777777" w:rsidR="00D15A29" w:rsidRDefault="00000000">
            <w:pPr>
              <w:spacing w:before="20" w:after="20" w:line="252" w:lineRule="auto"/>
            </w:pPr>
            <w:r>
              <w:rPr>
                <w:sz w:val="20"/>
              </w:rPr>
              <w:t>enum</w:t>
            </w:r>
          </w:p>
        </w:tc>
        <w:tc>
          <w:tcPr>
            <w:tcW w:w="2351" w:type="dxa"/>
            <w:vAlign w:val="center"/>
          </w:tcPr>
          <w:p w14:paraId="2FA6A7CB" w14:textId="77777777" w:rsidR="00D15A29" w:rsidRDefault="00000000">
            <w:pPr>
              <w:spacing w:before="20" w:after="20" w:line="252" w:lineRule="auto"/>
            </w:pPr>
            <w:r>
              <w:rPr>
                <w:sz w:val="20"/>
              </w:rPr>
              <w:t>Không</w:t>
            </w:r>
          </w:p>
        </w:tc>
        <w:tc>
          <w:tcPr>
            <w:tcW w:w="2351" w:type="dxa"/>
            <w:vAlign w:val="center"/>
          </w:tcPr>
          <w:p w14:paraId="277FF036" w14:textId="77777777" w:rsidR="00D15A29" w:rsidRDefault="00000000">
            <w:pPr>
              <w:spacing w:before="20" w:after="20" w:line="252" w:lineRule="auto"/>
            </w:pPr>
            <w:r>
              <w:rPr>
                <w:sz w:val="20"/>
              </w:rPr>
              <w:t>light/dark/system</w:t>
            </w:r>
          </w:p>
        </w:tc>
      </w:tr>
      <w:tr w:rsidR="00D15A29" w14:paraId="1951A620" w14:textId="77777777">
        <w:trPr>
          <w:cantSplit/>
        </w:trPr>
        <w:tc>
          <w:tcPr>
            <w:tcW w:w="2351" w:type="dxa"/>
            <w:vAlign w:val="center"/>
          </w:tcPr>
          <w:p w14:paraId="14711F32" w14:textId="77777777" w:rsidR="00D15A29" w:rsidRDefault="00000000">
            <w:pPr>
              <w:spacing w:before="20" w:after="20" w:line="252" w:lineRule="auto"/>
            </w:pPr>
            <w:r>
              <w:rPr>
                <w:sz w:val="20"/>
              </w:rPr>
              <w:t>viewport</w:t>
            </w:r>
          </w:p>
        </w:tc>
        <w:tc>
          <w:tcPr>
            <w:tcW w:w="2351" w:type="dxa"/>
            <w:vAlign w:val="center"/>
          </w:tcPr>
          <w:p w14:paraId="52C68D84" w14:textId="77777777" w:rsidR="00D15A29" w:rsidRDefault="00000000">
            <w:pPr>
              <w:spacing w:before="20" w:after="20" w:line="252" w:lineRule="auto"/>
            </w:pPr>
            <w:r>
              <w:rPr>
                <w:sz w:val="20"/>
              </w:rPr>
              <w:t>integer</w:t>
            </w:r>
          </w:p>
        </w:tc>
        <w:tc>
          <w:tcPr>
            <w:tcW w:w="2351" w:type="dxa"/>
            <w:vAlign w:val="center"/>
          </w:tcPr>
          <w:p w14:paraId="262FDE51" w14:textId="77777777" w:rsidR="00D15A29" w:rsidRDefault="00000000">
            <w:pPr>
              <w:spacing w:before="20" w:after="20" w:line="252" w:lineRule="auto"/>
            </w:pPr>
            <w:r>
              <w:rPr>
                <w:sz w:val="20"/>
              </w:rPr>
              <w:t>Test</w:t>
            </w:r>
          </w:p>
        </w:tc>
        <w:tc>
          <w:tcPr>
            <w:tcW w:w="2351" w:type="dxa"/>
            <w:vAlign w:val="center"/>
          </w:tcPr>
          <w:p w14:paraId="15708958" w14:textId="77777777" w:rsidR="00D15A29" w:rsidRDefault="00000000">
            <w:pPr>
              <w:spacing w:before="20" w:after="20" w:line="252" w:lineRule="auto"/>
            </w:pPr>
            <w:r>
              <w:rPr>
                <w:sz w:val="20"/>
              </w:rPr>
              <w:t>375/768/1024/1440</w:t>
            </w:r>
          </w:p>
        </w:tc>
      </w:tr>
      <w:tr w:rsidR="00D15A29" w14:paraId="4D4F583A" w14:textId="77777777">
        <w:trPr>
          <w:cantSplit/>
        </w:trPr>
        <w:tc>
          <w:tcPr>
            <w:tcW w:w="2351" w:type="dxa"/>
            <w:vAlign w:val="center"/>
          </w:tcPr>
          <w:p w14:paraId="6C5ED318" w14:textId="77777777" w:rsidR="00D15A29" w:rsidRDefault="00000000">
            <w:pPr>
              <w:spacing w:before="20" w:after="20" w:line="252" w:lineRule="auto"/>
            </w:pPr>
            <w:r>
              <w:rPr>
                <w:sz w:val="20"/>
              </w:rPr>
              <w:t>loading,error</w:t>
            </w:r>
          </w:p>
        </w:tc>
        <w:tc>
          <w:tcPr>
            <w:tcW w:w="2351" w:type="dxa"/>
            <w:vAlign w:val="center"/>
          </w:tcPr>
          <w:p w14:paraId="0CD525C6" w14:textId="77777777" w:rsidR="00D15A29" w:rsidRDefault="00000000">
            <w:pPr>
              <w:spacing w:before="20" w:after="20" w:line="252" w:lineRule="auto"/>
            </w:pPr>
            <w:r>
              <w:rPr>
                <w:sz w:val="20"/>
              </w:rPr>
              <w:t>state</w:t>
            </w:r>
          </w:p>
        </w:tc>
        <w:tc>
          <w:tcPr>
            <w:tcW w:w="2351" w:type="dxa"/>
            <w:vAlign w:val="center"/>
          </w:tcPr>
          <w:p w14:paraId="6816DFB0" w14:textId="77777777" w:rsidR="00D15A29" w:rsidRDefault="00000000">
            <w:pPr>
              <w:spacing w:before="20" w:after="20" w:line="252" w:lineRule="auto"/>
            </w:pPr>
            <w:r>
              <w:rPr>
                <w:sz w:val="20"/>
              </w:rPr>
              <w:t>Output</w:t>
            </w:r>
          </w:p>
        </w:tc>
        <w:tc>
          <w:tcPr>
            <w:tcW w:w="2351" w:type="dxa"/>
            <w:vAlign w:val="center"/>
          </w:tcPr>
          <w:p w14:paraId="50905D12" w14:textId="77777777" w:rsidR="00D15A29" w:rsidRDefault="00000000">
            <w:pPr>
              <w:spacing w:before="20" w:after="20" w:line="252" w:lineRule="auto"/>
            </w:pPr>
            <w:r>
              <w:rPr>
                <w:sz w:val="20"/>
              </w:rPr>
              <w:t>Hiển thị có kiểm soát</w:t>
            </w:r>
          </w:p>
        </w:tc>
      </w:tr>
    </w:tbl>
    <w:p w14:paraId="77F876FE" w14:textId="77777777" w:rsidR="00D15A29" w:rsidRDefault="00D15A29"/>
    <w:p w14:paraId="11F9EAE2" w14:textId="77777777" w:rsidR="00D15A29" w:rsidRDefault="00000000">
      <w:pPr>
        <w:pStyle w:val="Heading3"/>
      </w:pPr>
      <w:r>
        <w:t>3.11.2. Luồng chi tiết và yêu cầu phi chức năng</w:t>
      </w:r>
    </w:p>
    <w:p w14:paraId="3BB49646" w14:textId="77777777" w:rsidR="00D15A29" w:rsidRDefault="00000000">
      <w:r>
        <w:t>Luồng chi tiết: Sử dụng navigation desktop hoặc bottom nav mobile → vào các màn hình → modal và thông báo hoạt động đúng → đổi sáng/tối hoặc hệ thống.</w:t>
      </w:r>
    </w:p>
    <w:p w14:paraId="19F5E1C9" w14:textId="77777777" w:rsidR="00D15A29" w:rsidRDefault="00000000">
      <w:r>
        <w:t>Ràng buộc NFR: HTTPS, JWT/owner isolation, giao diện responsive và trạng thái Loading/Error/Empty; các API mới có unit/integration test và bản ghi lỗi đúng HTTP. Không cam kết số đo hiệu năng chưa có benchmark.</w:t>
      </w:r>
    </w:p>
    <w:p w14:paraId="08E39425" w14:textId="77777777" w:rsidR="00D15A29" w:rsidRDefault="00000000">
      <w:r>
        <w:t>Mã task liên quan: SE2-D01-FE, SE2-D02-FE, SE2-D04-FE, SE2-D06-FE, SE2-D08-FE, SE2-D10-FE, SE2-D11-FE, SE2-D12-FE, SE2-D13-FE, SE2-D15-FE.</w:t>
      </w:r>
    </w:p>
    <w:p w14:paraId="1DB704CB" w14:textId="77777777" w:rsidR="00D15A29" w:rsidRDefault="00000000">
      <w:pPr>
        <w:pStyle w:val="Heading2"/>
      </w:pPr>
      <w:r>
        <w:t>3.12. FR-12 – QA, DevOps, triển khai &amp; bàn giao</w:t>
      </w:r>
    </w:p>
    <w:tbl>
      <w:tblPr>
        <w:tblStyle w:val="TableGrid"/>
        <w:tblW w:w="0" w:type="auto"/>
        <w:tblLayout w:type="fixed"/>
        <w:tblLook w:val="04A0" w:firstRow="1" w:lastRow="0" w:firstColumn="1" w:lastColumn="0" w:noHBand="0" w:noVBand="1"/>
      </w:tblPr>
      <w:tblGrid>
        <w:gridCol w:w="2268"/>
        <w:gridCol w:w="6350"/>
      </w:tblGrid>
      <w:tr w:rsidR="00D15A29" w14:paraId="232CB743" w14:textId="77777777">
        <w:trPr>
          <w:cantSplit/>
        </w:trPr>
        <w:tc>
          <w:tcPr>
            <w:tcW w:w="2268" w:type="dxa"/>
            <w:shd w:val="clear" w:color="auto" w:fill="E9EEF4"/>
            <w:vAlign w:val="center"/>
          </w:tcPr>
          <w:p w14:paraId="113F9FD0" w14:textId="77777777" w:rsidR="00D15A29" w:rsidRDefault="00000000">
            <w:pPr>
              <w:spacing w:before="20" w:after="20" w:line="252" w:lineRule="auto"/>
            </w:pPr>
            <w:r>
              <w:rPr>
                <w:b/>
                <w:sz w:val="21"/>
              </w:rPr>
              <w:t>Thuộc tính Use Case</w:t>
            </w:r>
          </w:p>
        </w:tc>
        <w:tc>
          <w:tcPr>
            <w:tcW w:w="6350" w:type="dxa"/>
            <w:shd w:val="clear" w:color="auto" w:fill="E9EEF4"/>
            <w:vAlign w:val="center"/>
          </w:tcPr>
          <w:p w14:paraId="50E2ADA7" w14:textId="77777777" w:rsidR="00D15A29" w:rsidRDefault="00000000">
            <w:pPr>
              <w:spacing w:before="20" w:after="20" w:line="252" w:lineRule="auto"/>
            </w:pPr>
            <w:r>
              <w:rPr>
                <w:b/>
                <w:sz w:val="21"/>
              </w:rPr>
              <w:t>Nội dung</w:t>
            </w:r>
          </w:p>
        </w:tc>
      </w:tr>
      <w:tr w:rsidR="00D15A29" w14:paraId="122F050F" w14:textId="77777777">
        <w:trPr>
          <w:cantSplit/>
        </w:trPr>
        <w:tc>
          <w:tcPr>
            <w:tcW w:w="2268" w:type="dxa"/>
            <w:vAlign w:val="center"/>
          </w:tcPr>
          <w:p w14:paraId="057F45C8" w14:textId="77777777" w:rsidR="00D15A29" w:rsidRDefault="00000000">
            <w:pPr>
              <w:spacing w:before="20" w:after="20" w:line="252" w:lineRule="auto"/>
            </w:pPr>
            <w:r>
              <w:rPr>
                <w:sz w:val="21"/>
              </w:rPr>
              <w:t>Use Case ID</w:t>
            </w:r>
          </w:p>
        </w:tc>
        <w:tc>
          <w:tcPr>
            <w:tcW w:w="6350" w:type="dxa"/>
            <w:vAlign w:val="center"/>
          </w:tcPr>
          <w:p w14:paraId="7EA4C539" w14:textId="77777777" w:rsidR="00D15A29" w:rsidRDefault="00000000">
            <w:pPr>
              <w:spacing w:before="20" w:after="20" w:line="252" w:lineRule="auto"/>
            </w:pPr>
            <w:r>
              <w:rPr>
                <w:sz w:val="21"/>
              </w:rPr>
              <w:t>FR-12</w:t>
            </w:r>
          </w:p>
        </w:tc>
      </w:tr>
      <w:tr w:rsidR="00D15A29" w14:paraId="5A931516" w14:textId="77777777">
        <w:trPr>
          <w:cantSplit/>
        </w:trPr>
        <w:tc>
          <w:tcPr>
            <w:tcW w:w="2268" w:type="dxa"/>
            <w:vAlign w:val="center"/>
          </w:tcPr>
          <w:p w14:paraId="30E1D2E9" w14:textId="77777777" w:rsidR="00D15A29" w:rsidRDefault="00000000">
            <w:pPr>
              <w:spacing w:before="20" w:after="20" w:line="252" w:lineRule="auto"/>
            </w:pPr>
            <w:r>
              <w:rPr>
                <w:sz w:val="21"/>
              </w:rPr>
              <w:t>Tình trạng</w:t>
            </w:r>
          </w:p>
        </w:tc>
        <w:tc>
          <w:tcPr>
            <w:tcW w:w="6350" w:type="dxa"/>
            <w:vAlign w:val="center"/>
          </w:tcPr>
          <w:p w14:paraId="626512E7" w14:textId="77777777" w:rsidR="00D15A29" w:rsidRDefault="00000000">
            <w:pPr>
              <w:spacing w:before="20" w:after="20" w:line="252" w:lineRule="auto"/>
            </w:pPr>
            <w:r>
              <w:rPr>
                <w:sz w:val="21"/>
              </w:rPr>
              <w:t>Cải tiến quy trình</w:t>
            </w:r>
          </w:p>
        </w:tc>
      </w:tr>
      <w:tr w:rsidR="00D15A29" w14:paraId="523AA8B4" w14:textId="77777777">
        <w:trPr>
          <w:cantSplit/>
        </w:trPr>
        <w:tc>
          <w:tcPr>
            <w:tcW w:w="2268" w:type="dxa"/>
            <w:vAlign w:val="center"/>
          </w:tcPr>
          <w:p w14:paraId="579CDFC8" w14:textId="77777777" w:rsidR="00D15A29" w:rsidRDefault="00000000">
            <w:pPr>
              <w:spacing w:before="20" w:after="20" w:line="252" w:lineRule="auto"/>
            </w:pPr>
            <w:r>
              <w:rPr>
                <w:sz w:val="21"/>
              </w:rPr>
              <w:t>Tác nhân</w:t>
            </w:r>
          </w:p>
        </w:tc>
        <w:tc>
          <w:tcPr>
            <w:tcW w:w="6350" w:type="dxa"/>
            <w:vAlign w:val="center"/>
          </w:tcPr>
          <w:p w14:paraId="3841DFFC" w14:textId="77777777" w:rsidR="00D15A29" w:rsidRDefault="00000000">
            <w:pPr>
              <w:spacing w:before="20" w:after="20" w:line="252" w:lineRule="auto"/>
            </w:pPr>
            <w:r>
              <w:rPr>
                <w:sz w:val="21"/>
              </w:rPr>
              <w:t>Nhóm phát triển / reviewer</w:t>
            </w:r>
          </w:p>
        </w:tc>
      </w:tr>
      <w:tr w:rsidR="00D15A29" w14:paraId="024F7C0B" w14:textId="77777777">
        <w:trPr>
          <w:cantSplit/>
        </w:trPr>
        <w:tc>
          <w:tcPr>
            <w:tcW w:w="2268" w:type="dxa"/>
            <w:vAlign w:val="center"/>
          </w:tcPr>
          <w:p w14:paraId="2F66D948" w14:textId="77777777" w:rsidR="00D15A29" w:rsidRDefault="00000000">
            <w:pPr>
              <w:spacing w:before="20" w:after="20" w:line="252" w:lineRule="auto"/>
            </w:pPr>
            <w:r>
              <w:rPr>
                <w:sz w:val="21"/>
              </w:rPr>
              <w:t>Mức ưu tiên</w:t>
            </w:r>
          </w:p>
        </w:tc>
        <w:tc>
          <w:tcPr>
            <w:tcW w:w="6350" w:type="dxa"/>
            <w:vAlign w:val="center"/>
          </w:tcPr>
          <w:p w14:paraId="17AA7B78" w14:textId="77777777" w:rsidR="00D15A29" w:rsidRDefault="00000000">
            <w:pPr>
              <w:spacing w:before="20" w:after="20" w:line="252" w:lineRule="auto"/>
            </w:pPr>
            <w:r>
              <w:rPr>
                <w:sz w:val="21"/>
              </w:rPr>
              <w:t>P0 – Bắt buộc</w:t>
            </w:r>
          </w:p>
        </w:tc>
      </w:tr>
      <w:tr w:rsidR="00D15A29" w14:paraId="6B4B8A0F" w14:textId="77777777">
        <w:trPr>
          <w:cantSplit/>
        </w:trPr>
        <w:tc>
          <w:tcPr>
            <w:tcW w:w="2268" w:type="dxa"/>
            <w:vAlign w:val="center"/>
          </w:tcPr>
          <w:p w14:paraId="3E56767B" w14:textId="77777777" w:rsidR="00D15A29" w:rsidRDefault="00000000">
            <w:pPr>
              <w:spacing w:before="20" w:after="20" w:line="252" w:lineRule="auto"/>
            </w:pPr>
            <w:r>
              <w:rPr>
                <w:sz w:val="21"/>
              </w:rPr>
              <w:t>Kích hoạt</w:t>
            </w:r>
          </w:p>
        </w:tc>
        <w:tc>
          <w:tcPr>
            <w:tcW w:w="6350" w:type="dxa"/>
            <w:vAlign w:val="center"/>
          </w:tcPr>
          <w:p w14:paraId="160C2747" w14:textId="77777777" w:rsidR="00D15A29" w:rsidRDefault="00000000">
            <w:pPr>
              <w:spacing w:before="20" w:after="20" w:line="252" w:lineRule="auto"/>
            </w:pPr>
            <w:r>
              <w:rPr>
                <w:sz w:val="21"/>
              </w:rPr>
              <w:t>Người dùng mở chức năng tương ứng hoặc nhóm chạy quy trình nghiệm thu</w:t>
            </w:r>
          </w:p>
        </w:tc>
      </w:tr>
      <w:tr w:rsidR="00D15A29" w14:paraId="5E5203C6" w14:textId="77777777">
        <w:trPr>
          <w:cantSplit/>
        </w:trPr>
        <w:tc>
          <w:tcPr>
            <w:tcW w:w="2268" w:type="dxa"/>
            <w:vAlign w:val="center"/>
          </w:tcPr>
          <w:p w14:paraId="4BFC554A" w14:textId="77777777" w:rsidR="00D15A29" w:rsidRDefault="00000000">
            <w:pPr>
              <w:spacing w:before="20" w:after="20" w:line="252" w:lineRule="auto"/>
            </w:pPr>
            <w:r>
              <w:rPr>
                <w:sz w:val="21"/>
              </w:rPr>
              <w:t>Tiền điều kiện</w:t>
            </w:r>
          </w:p>
        </w:tc>
        <w:tc>
          <w:tcPr>
            <w:tcW w:w="6350" w:type="dxa"/>
            <w:vAlign w:val="center"/>
          </w:tcPr>
          <w:p w14:paraId="2A60CAD4" w14:textId="77777777" w:rsidR="00D15A29" w:rsidRDefault="00000000">
            <w:pPr>
              <w:spacing w:before="20" w:after="20" w:line="252" w:lineRule="auto"/>
            </w:pPr>
            <w:r>
              <w:rPr>
                <w:sz w:val="21"/>
              </w:rPr>
              <w:t>Đã có JWT hợp lệ trừ các thao tác đăng ký/đăng nhập; môi trường và DB sẵn sàng</w:t>
            </w:r>
          </w:p>
        </w:tc>
      </w:tr>
      <w:tr w:rsidR="00D15A29" w14:paraId="37938FC9" w14:textId="77777777">
        <w:trPr>
          <w:cantSplit/>
        </w:trPr>
        <w:tc>
          <w:tcPr>
            <w:tcW w:w="2268" w:type="dxa"/>
            <w:vAlign w:val="center"/>
          </w:tcPr>
          <w:p w14:paraId="0B67BE31" w14:textId="77777777" w:rsidR="00D15A29" w:rsidRDefault="00000000">
            <w:pPr>
              <w:spacing w:before="20" w:after="20" w:line="252" w:lineRule="auto"/>
            </w:pPr>
            <w:r>
              <w:rPr>
                <w:sz w:val="21"/>
              </w:rPr>
              <w:lastRenderedPageBreak/>
              <w:t>Luồng cơ bản</w:t>
            </w:r>
          </w:p>
        </w:tc>
        <w:tc>
          <w:tcPr>
            <w:tcW w:w="6350" w:type="dxa"/>
            <w:vAlign w:val="center"/>
          </w:tcPr>
          <w:p w14:paraId="25F80990" w14:textId="77777777" w:rsidR="00D15A29" w:rsidRDefault="00000000">
            <w:pPr>
              <w:spacing w:before="20" w:after="20" w:line="252" w:lineRule="auto"/>
            </w:pPr>
            <w:r>
              <w:rPr>
                <w:sz w:val="21"/>
              </w:rPr>
              <w:t>Mỗi người code nhánh riêng → push commit → PR về dev → CI kiểm tra → review/merge → staging smoke → approve release → merge dev→main và deploy → kiểm thử Production → chốt SRS/bằng chứng.</w:t>
            </w:r>
          </w:p>
        </w:tc>
      </w:tr>
      <w:tr w:rsidR="00D15A29" w14:paraId="387753A8" w14:textId="77777777">
        <w:trPr>
          <w:cantSplit/>
        </w:trPr>
        <w:tc>
          <w:tcPr>
            <w:tcW w:w="2268" w:type="dxa"/>
            <w:vAlign w:val="center"/>
          </w:tcPr>
          <w:p w14:paraId="32FFEDE2" w14:textId="77777777" w:rsidR="00D15A29" w:rsidRDefault="00000000">
            <w:pPr>
              <w:spacing w:before="20" w:after="20" w:line="252" w:lineRule="auto"/>
            </w:pPr>
            <w:r>
              <w:rPr>
                <w:sz w:val="21"/>
              </w:rPr>
              <w:t>Luồng thay thế / Ngoại lệ</w:t>
            </w:r>
          </w:p>
        </w:tc>
        <w:tc>
          <w:tcPr>
            <w:tcW w:w="6350" w:type="dxa"/>
            <w:vAlign w:val="center"/>
          </w:tcPr>
          <w:p w14:paraId="1F55C51B" w14:textId="77777777" w:rsidR="00D15A29" w:rsidRDefault="00000000">
            <w:pPr>
              <w:spacing w:before="20" w:after="20" w:line="252" w:lineRule="auto"/>
            </w:pPr>
            <w:r>
              <w:rPr>
                <w:sz w:val="21"/>
              </w:rPr>
              <w:t>CI fail không merge/deploy; DB migration fail phải rollback theo kế hoạch; lỗi blocker thì dừng nghiệm thu.</w:t>
            </w:r>
          </w:p>
        </w:tc>
      </w:tr>
      <w:tr w:rsidR="00D15A29" w14:paraId="53CFEE26" w14:textId="77777777">
        <w:trPr>
          <w:cantSplit/>
        </w:trPr>
        <w:tc>
          <w:tcPr>
            <w:tcW w:w="2268" w:type="dxa"/>
            <w:vAlign w:val="center"/>
          </w:tcPr>
          <w:p w14:paraId="54D12C5F" w14:textId="77777777" w:rsidR="00D15A29" w:rsidRDefault="00000000">
            <w:pPr>
              <w:spacing w:before="20" w:after="20" w:line="252" w:lineRule="auto"/>
            </w:pPr>
            <w:r>
              <w:rPr>
                <w:sz w:val="21"/>
              </w:rPr>
              <w:t>Quy tắc nghiệp vụ</w:t>
            </w:r>
          </w:p>
        </w:tc>
        <w:tc>
          <w:tcPr>
            <w:tcW w:w="6350" w:type="dxa"/>
            <w:vAlign w:val="center"/>
          </w:tcPr>
          <w:p w14:paraId="77A01844" w14:textId="77777777" w:rsidR="00D15A29" w:rsidRDefault="00000000">
            <w:pPr>
              <w:spacing w:before="20" w:after="20" w:line="252" w:lineRule="auto"/>
            </w:pPr>
            <w:r>
              <w:rPr>
                <w:sz w:val="21"/>
              </w:rPr>
              <w:t>Không push trực tiếp main; CI gate trước CD; không commit secret/backup; migration bắt buộc có backup/rollback; Trello đối chiếu mã task.</w:t>
            </w:r>
          </w:p>
        </w:tc>
      </w:tr>
      <w:tr w:rsidR="00D15A29" w14:paraId="138E6038" w14:textId="77777777">
        <w:trPr>
          <w:cantSplit/>
        </w:trPr>
        <w:tc>
          <w:tcPr>
            <w:tcW w:w="2268" w:type="dxa"/>
            <w:vAlign w:val="center"/>
          </w:tcPr>
          <w:p w14:paraId="6AF014F9" w14:textId="77777777" w:rsidR="00D15A29" w:rsidRDefault="00000000">
            <w:pPr>
              <w:spacing w:before="20" w:after="20" w:line="252" w:lineRule="auto"/>
            </w:pPr>
            <w:r>
              <w:rPr>
                <w:sz w:val="21"/>
              </w:rPr>
              <w:t>Điều kiện nghiệm thu</w:t>
            </w:r>
          </w:p>
        </w:tc>
        <w:tc>
          <w:tcPr>
            <w:tcW w:w="6350" w:type="dxa"/>
            <w:vAlign w:val="center"/>
          </w:tcPr>
          <w:p w14:paraId="17618740" w14:textId="77777777" w:rsidR="00D15A29" w:rsidRDefault="00000000">
            <w:pPr>
              <w:spacing w:before="20" w:after="20" w:line="252" w:lineRule="auto"/>
            </w:pPr>
            <w:r>
              <w:rPr>
                <w:sz w:val="21"/>
              </w:rPr>
              <w:t>45 task có owner/due; mỗi ngày 3 thành viên có việc; test API/DB/FE có bằng chứng; CI pass; deployment chỉ sau review; bảng khớp Master Plan.</w:t>
            </w:r>
          </w:p>
        </w:tc>
      </w:tr>
    </w:tbl>
    <w:p w14:paraId="580E0023" w14:textId="77777777" w:rsidR="00D15A29" w:rsidRDefault="00D15A29"/>
    <w:p w14:paraId="2C28169B" w14:textId="77777777" w:rsidR="00D15A29" w:rsidRDefault="00000000">
      <w:pPr>
        <w:pStyle w:val="Heading3"/>
      </w:pPr>
      <w:r>
        <w:t>3.12.1. Trường dữ liệu / Mô tả giao diện</w:t>
      </w:r>
    </w:p>
    <w:tbl>
      <w:tblPr>
        <w:tblStyle w:val="TableGrid"/>
        <w:tblW w:w="0" w:type="auto"/>
        <w:tblLayout w:type="fixed"/>
        <w:tblLook w:val="04A0" w:firstRow="1" w:lastRow="0" w:firstColumn="1" w:lastColumn="0" w:noHBand="0" w:noVBand="1"/>
      </w:tblPr>
      <w:tblGrid>
        <w:gridCol w:w="2351"/>
        <w:gridCol w:w="2351"/>
        <w:gridCol w:w="2351"/>
        <w:gridCol w:w="2351"/>
      </w:tblGrid>
      <w:tr w:rsidR="00D15A29" w14:paraId="14A43B45" w14:textId="77777777">
        <w:trPr>
          <w:cantSplit/>
        </w:trPr>
        <w:tc>
          <w:tcPr>
            <w:tcW w:w="2351" w:type="dxa"/>
            <w:shd w:val="clear" w:color="auto" w:fill="E9EEF4"/>
            <w:vAlign w:val="center"/>
          </w:tcPr>
          <w:p w14:paraId="18F8149F" w14:textId="77777777" w:rsidR="00D15A29" w:rsidRDefault="00000000">
            <w:pPr>
              <w:spacing w:before="20" w:after="20" w:line="252" w:lineRule="auto"/>
            </w:pPr>
            <w:r>
              <w:rPr>
                <w:b/>
                <w:sz w:val="20"/>
              </w:rPr>
              <w:t>Trường</w:t>
            </w:r>
          </w:p>
        </w:tc>
        <w:tc>
          <w:tcPr>
            <w:tcW w:w="2351" w:type="dxa"/>
            <w:shd w:val="clear" w:color="auto" w:fill="E9EEF4"/>
            <w:vAlign w:val="center"/>
          </w:tcPr>
          <w:p w14:paraId="003BE937" w14:textId="77777777" w:rsidR="00D15A29" w:rsidRDefault="00000000">
            <w:pPr>
              <w:spacing w:before="20" w:after="20" w:line="252" w:lineRule="auto"/>
            </w:pPr>
            <w:r>
              <w:rPr>
                <w:b/>
                <w:sz w:val="20"/>
              </w:rPr>
              <w:t>Kiểu</w:t>
            </w:r>
          </w:p>
        </w:tc>
        <w:tc>
          <w:tcPr>
            <w:tcW w:w="2351" w:type="dxa"/>
            <w:shd w:val="clear" w:color="auto" w:fill="E9EEF4"/>
            <w:vAlign w:val="center"/>
          </w:tcPr>
          <w:p w14:paraId="156E811B" w14:textId="77777777" w:rsidR="00D15A29" w:rsidRDefault="00000000">
            <w:pPr>
              <w:spacing w:before="20" w:after="20" w:line="252" w:lineRule="auto"/>
            </w:pPr>
            <w:r>
              <w:rPr>
                <w:b/>
                <w:sz w:val="20"/>
              </w:rPr>
              <w:t>Bắt buộc</w:t>
            </w:r>
          </w:p>
        </w:tc>
        <w:tc>
          <w:tcPr>
            <w:tcW w:w="2351" w:type="dxa"/>
            <w:shd w:val="clear" w:color="auto" w:fill="E9EEF4"/>
            <w:vAlign w:val="center"/>
          </w:tcPr>
          <w:p w14:paraId="4B5B9D09" w14:textId="77777777" w:rsidR="00D15A29" w:rsidRDefault="00000000">
            <w:pPr>
              <w:spacing w:before="20" w:after="20" w:line="252" w:lineRule="auto"/>
            </w:pPr>
            <w:r>
              <w:rPr>
                <w:b/>
                <w:sz w:val="20"/>
              </w:rPr>
              <w:t>Ý nghĩa / kiểm tra</w:t>
            </w:r>
          </w:p>
        </w:tc>
      </w:tr>
      <w:tr w:rsidR="00D15A29" w14:paraId="4E0459F6" w14:textId="77777777">
        <w:trPr>
          <w:cantSplit/>
        </w:trPr>
        <w:tc>
          <w:tcPr>
            <w:tcW w:w="2351" w:type="dxa"/>
            <w:vAlign w:val="center"/>
          </w:tcPr>
          <w:p w14:paraId="7B827950" w14:textId="77777777" w:rsidR="00D15A29" w:rsidRDefault="00000000">
            <w:pPr>
              <w:spacing w:before="20" w:after="20" w:line="252" w:lineRule="auto"/>
            </w:pPr>
            <w:r>
              <w:rPr>
                <w:sz w:val="20"/>
              </w:rPr>
              <w:t>taskCode</w:t>
            </w:r>
          </w:p>
        </w:tc>
        <w:tc>
          <w:tcPr>
            <w:tcW w:w="2351" w:type="dxa"/>
            <w:vAlign w:val="center"/>
          </w:tcPr>
          <w:p w14:paraId="5774FB8E" w14:textId="77777777" w:rsidR="00D15A29" w:rsidRDefault="00000000">
            <w:pPr>
              <w:spacing w:before="20" w:after="20" w:line="252" w:lineRule="auto"/>
            </w:pPr>
            <w:r>
              <w:rPr>
                <w:sz w:val="20"/>
              </w:rPr>
              <w:t>string</w:t>
            </w:r>
          </w:p>
        </w:tc>
        <w:tc>
          <w:tcPr>
            <w:tcW w:w="2351" w:type="dxa"/>
            <w:vAlign w:val="center"/>
          </w:tcPr>
          <w:p w14:paraId="3DE35C6A" w14:textId="77777777" w:rsidR="00D15A29" w:rsidRDefault="00000000">
            <w:pPr>
              <w:spacing w:before="20" w:after="20" w:line="252" w:lineRule="auto"/>
            </w:pPr>
            <w:r>
              <w:rPr>
                <w:sz w:val="20"/>
              </w:rPr>
              <w:t>Có</w:t>
            </w:r>
          </w:p>
        </w:tc>
        <w:tc>
          <w:tcPr>
            <w:tcW w:w="2351" w:type="dxa"/>
            <w:vAlign w:val="center"/>
          </w:tcPr>
          <w:p w14:paraId="565D2294" w14:textId="77777777" w:rsidR="00D15A29" w:rsidRDefault="00000000">
            <w:pPr>
              <w:spacing w:before="20" w:after="20" w:line="252" w:lineRule="auto"/>
            </w:pPr>
            <w:r>
              <w:rPr>
                <w:sz w:val="20"/>
              </w:rPr>
              <w:t>SE2-Dxx-role</w:t>
            </w:r>
          </w:p>
        </w:tc>
      </w:tr>
      <w:tr w:rsidR="00D15A29" w14:paraId="28B37D0C" w14:textId="77777777">
        <w:trPr>
          <w:cantSplit/>
        </w:trPr>
        <w:tc>
          <w:tcPr>
            <w:tcW w:w="2351" w:type="dxa"/>
            <w:vAlign w:val="center"/>
          </w:tcPr>
          <w:p w14:paraId="17FC162D" w14:textId="77777777" w:rsidR="00D15A29" w:rsidRDefault="00000000">
            <w:pPr>
              <w:spacing w:before="20" w:after="20" w:line="252" w:lineRule="auto"/>
            </w:pPr>
            <w:r>
              <w:rPr>
                <w:sz w:val="20"/>
              </w:rPr>
              <w:t>assignee</w:t>
            </w:r>
          </w:p>
        </w:tc>
        <w:tc>
          <w:tcPr>
            <w:tcW w:w="2351" w:type="dxa"/>
            <w:vAlign w:val="center"/>
          </w:tcPr>
          <w:p w14:paraId="3CEB6DBA" w14:textId="77777777" w:rsidR="00D15A29" w:rsidRDefault="00000000">
            <w:pPr>
              <w:spacing w:before="20" w:after="20" w:line="252" w:lineRule="auto"/>
            </w:pPr>
            <w:r>
              <w:rPr>
                <w:sz w:val="20"/>
              </w:rPr>
              <w:t>string</w:t>
            </w:r>
          </w:p>
        </w:tc>
        <w:tc>
          <w:tcPr>
            <w:tcW w:w="2351" w:type="dxa"/>
            <w:vAlign w:val="center"/>
          </w:tcPr>
          <w:p w14:paraId="2EDD46F2" w14:textId="77777777" w:rsidR="00D15A29" w:rsidRDefault="00000000">
            <w:pPr>
              <w:spacing w:before="20" w:after="20" w:line="252" w:lineRule="auto"/>
            </w:pPr>
            <w:r>
              <w:rPr>
                <w:sz w:val="20"/>
              </w:rPr>
              <w:t>Có</w:t>
            </w:r>
          </w:p>
        </w:tc>
        <w:tc>
          <w:tcPr>
            <w:tcW w:w="2351" w:type="dxa"/>
            <w:vAlign w:val="center"/>
          </w:tcPr>
          <w:p w14:paraId="79F78B9A" w14:textId="77777777" w:rsidR="00D15A29" w:rsidRDefault="00000000">
            <w:pPr>
              <w:spacing w:before="20" w:after="20" w:line="252" w:lineRule="auto"/>
            </w:pPr>
            <w:r>
              <w:rPr>
                <w:sz w:val="20"/>
              </w:rPr>
              <w:t>Một trong ba thành viên</w:t>
            </w:r>
          </w:p>
        </w:tc>
      </w:tr>
      <w:tr w:rsidR="00D15A29" w14:paraId="27A7FDC9" w14:textId="77777777">
        <w:trPr>
          <w:cantSplit/>
        </w:trPr>
        <w:tc>
          <w:tcPr>
            <w:tcW w:w="2351" w:type="dxa"/>
            <w:vAlign w:val="center"/>
          </w:tcPr>
          <w:p w14:paraId="08D0F0A2" w14:textId="77777777" w:rsidR="00D15A29" w:rsidRDefault="00000000">
            <w:pPr>
              <w:spacing w:before="20" w:after="20" w:line="252" w:lineRule="auto"/>
            </w:pPr>
            <w:r>
              <w:rPr>
                <w:sz w:val="20"/>
              </w:rPr>
              <w:t>dueDate</w:t>
            </w:r>
          </w:p>
        </w:tc>
        <w:tc>
          <w:tcPr>
            <w:tcW w:w="2351" w:type="dxa"/>
            <w:vAlign w:val="center"/>
          </w:tcPr>
          <w:p w14:paraId="52AC1DF7" w14:textId="77777777" w:rsidR="00D15A29" w:rsidRDefault="00000000">
            <w:pPr>
              <w:spacing w:before="20" w:after="20" w:line="252" w:lineRule="auto"/>
            </w:pPr>
            <w:r>
              <w:rPr>
                <w:sz w:val="20"/>
              </w:rPr>
              <w:t>date</w:t>
            </w:r>
          </w:p>
        </w:tc>
        <w:tc>
          <w:tcPr>
            <w:tcW w:w="2351" w:type="dxa"/>
            <w:vAlign w:val="center"/>
          </w:tcPr>
          <w:p w14:paraId="30065F87" w14:textId="77777777" w:rsidR="00D15A29" w:rsidRDefault="00000000">
            <w:pPr>
              <w:spacing w:before="20" w:after="20" w:line="252" w:lineRule="auto"/>
            </w:pPr>
            <w:r>
              <w:rPr>
                <w:sz w:val="20"/>
              </w:rPr>
              <w:t>Có</w:t>
            </w:r>
          </w:p>
        </w:tc>
        <w:tc>
          <w:tcPr>
            <w:tcW w:w="2351" w:type="dxa"/>
            <w:vAlign w:val="center"/>
          </w:tcPr>
          <w:p w14:paraId="7F8B8CDD" w14:textId="77777777" w:rsidR="00D15A29" w:rsidRDefault="00000000">
            <w:pPr>
              <w:spacing w:before="20" w:after="20" w:line="252" w:lineRule="auto"/>
            </w:pPr>
            <w:r>
              <w:rPr>
                <w:sz w:val="20"/>
              </w:rPr>
              <w:t>Ngày công việc</w:t>
            </w:r>
          </w:p>
        </w:tc>
      </w:tr>
      <w:tr w:rsidR="00D15A29" w14:paraId="4289D1C3" w14:textId="77777777">
        <w:trPr>
          <w:cantSplit/>
        </w:trPr>
        <w:tc>
          <w:tcPr>
            <w:tcW w:w="2351" w:type="dxa"/>
            <w:vAlign w:val="center"/>
          </w:tcPr>
          <w:p w14:paraId="72BFD977" w14:textId="77777777" w:rsidR="00D15A29" w:rsidRDefault="00000000">
            <w:pPr>
              <w:spacing w:before="20" w:after="20" w:line="252" w:lineRule="auto"/>
            </w:pPr>
            <w:r>
              <w:rPr>
                <w:sz w:val="20"/>
              </w:rPr>
              <w:t>PR,commitSHA</w:t>
            </w:r>
          </w:p>
        </w:tc>
        <w:tc>
          <w:tcPr>
            <w:tcW w:w="2351" w:type="dxa"/>
            <w:vAlign w:val="center"/>
          </w:tcPr>
          <w:p w14:paraId="45069514" w14:textId="77777777" w:rsidR="00D15A29" w:rsidRDefault="00000000">
            <w:pPr>
              <w:spacing w:before="20" w:after="20" w:line="252" w:lineRule="auto"/>
            </w:pPr>
            <w:r>
              <w:rPr>
                <w:sz w:val="20"/>
              </w:rPr>
              <w:t>string</w:t>
            </w:r>
          </w:p>
        </w:tc>
        <w:tc>
          <w:tcPr>
            <w:tcW w:w="2351" w:type="dxa"/>
            <w:vAlign w:val="center"/>
          </w:tcPr>
          <w:p w14:paraId="2891FB01" w14:textId="77777777" w:rsidR="00D15A29" w:rsidRDefault="00000000">
            <w:pPr>
              <w:spacing w:before="20" w:after="20" w:line="252" w:lineRule="auto"/>
            </w:pPr>
            <w:r>
              <w:rPr>
                <w:sz w:val="20"/>
              </w:rPr>
              <w:t>Khi hoàn thành</w:t>
            </w:r>
          </w:p>
        </w:tc>
        <w:tc>
          <w:tcPr>
            <w:tcW w:w="2351" w:type="dxa"/>
            <w:vAlign w:val="center"/>
          </w:tcPr>
          <w:p w14:paraId="03572DEF" w14:textId="77777777" w:rsidR="00D15A29" w:rsidRDefault="00000000">
            <w:pPr>
              <w:spacing w:before="20" w:after="20" w:line="252" w:lineRule="auto"/>
            </w:pPr>
            <w:r>
              <w:rPr>
                <w:sz w:val="20"/>
              </w:rPr>
              <w:t>Minh chứng Git</w:t>
            </w:r>
          </w:p>
        </w:tc>
      </w:tr>
      <w:tr w:rsidR="00D15A29" w14:paraId="1F5421B3" w14:textId="77777777">
        <w:trPr>
          <w:cantSplit/>
        </w:trPr>
        <w:tc>
          <w:tcPr>
            <w:tcW w:w="2351" w:type="dxa"/>
            <w:vAlign w:val="center"/>
          </w:tcPr>
          <w:p w14:paraId="3C40F890" w14:textId="77777777" w:rsidR="00D15A29" w:rsidRDefault="00000000">
            <w:pPr>
              <w:spacing w:before="20" w:after="20" w:line="252" w:lineRule="auto"/>
            </w:pPr>
            <w:r>
              <w:rPr>
                <w:sz w:val="20"/>
              </w:rPr>
              <w:t>testResult</w:t>
            </w:r>
          </w:p>
        </w:tc>
        <w:tc>
          <w:tcPr>
            <w:tcW w:w="2351" w:type="dxa"/>
            <w:vAlign w:val="center"/>
          </w:tcPr>
          <w:p w14:paraId="238C742C" w14:textId="77777777" w:rsidR="00D15A29" w:rsidRDefault="00000000">
            <w:pPr>
              <w:spacing w:before="20" w:after="20" w:line="252" w:lineRule="auto"/>
            </w:pPr>
            <w:r>
              <w:rPr>
                <w:sz w:val="20"/>
              </w:rPr>
              <w:t>enum</w:t>
            </w:r>
          </w:p>
        </w:tc>
        <w:tc>
          <w:tcPr>
            <w:tcW w:w="2351" w:type="dxa"/>
            <w:vAlign w:val="center"/>
          </w:tcPr>
          <w:p w14:paraId="5E5176E0" w14:textId="77777777" w:rsidR="00D15A29" w:rsidRDefault="00000000">
            <w:pPr>
              <w:spacing w:before="20" w:after="20" w:line="252" w:lineRule="auto"/>
            </w:pPr>
            <w:r>
              <w:rPr>
                <w:sz w:val="20"/>
              </w:rPr>
              <w:t>Khi nghiệm thu</w:t>
            </w:r>
          </w:p>
        </w:tc>
        <w:tc>
          <w:tcPr>
            <w:tcW w:w="2351" w:type="dxa"/>
            <w:vAlign w:val="center"/>
          </w:tcPr>
          <w:p w14:paraId="764A66BC" w14:textId="77777777" w:rsidR="00D15A29" w:rsidRDefault="00000000">
            <w:pPr>
              <w:spacing w:before="20" w:after="20" w:line="252" w:lineRule="auto"/>
            </w:pPr>
            <w:r>
              <w:rPr>
                <w:sz w:val="20"/>
              </w:rPr>
              <w:t>PASS/FAIL/Blocked</w:t>
            </w:r>
          </w:p>
        </w:tc>
      </w:tr>
    </w:tbl>
    <w:p w14:paraId="799D9CFA" w14:textId="77777777" w:rsidR="00D15A29" w:rsidRDefault="00D15A29"/>
    <w:p w14:paraId="2E9C1191" w14:textId="77777777" w:rsidR="00D15A29" w:rsidRDefault="00000000">
      <w:pPr>
        <w:pStyle w:val="Heading3"/>
      </w:pPr>
      <w:r>
        <w:t>3.12.2. Luồng chi tiết và yêu cầu phi chức năng</w:t>
      </w:r>
    </w:p>
    <w:p w14:paraId="345AAD23" w14:textId="77777777" w:rsidR="00D15A29" w:rsidRDefault="00000000">
      <w:r>
        <w:t>Luồng chi tiết: Mỗi người code nhánh riêng → push commit → PR về dev → CI kiểm tra → review/merge → staging smoke → approve release → merge dev→main và deploy → kiểm thử Production → chốt SRS/bằng chứng.</w:t>
      </w:r>
    </w:p>
    <w:p w14:paraId="15B0D9CE" w14:textId="77777777" w:rsidR="00D15A29" w:rsidRDefault="00000000">
      <w:r>
        <w:t>Ràng buộc NFR: HTTPS, JWT/owner isolation, giao diện responsive và trạng thái Loading/Error/Empty; các API mới có unit/integration test và bản ghi lỗi đúng HTTP. Không cam kết số đo hiệu năng chưa có benchmark.</w:t>
      </w:r>
    </w:p>
    <w:p w14:paraId="3CA06F41" w14:textId="77777777" w:rsidR="00D15A29" w:rsidRDefault="00000000">
      <w:r>
        <w:t>Mã task liên quan: SE2-D01-BE, SE2-D01-DB, SE2-D02-BE, SE2-D02-DB, SE2-D03-DB, SE2-D04-DB, SE2-D05-DB, SE2-D06-DB, SE2-D07-DB, SE2-D08-DB, SE2-D09-DB, SE2-D10-DB, SE2-D11-DB, SE2-D12-BE, SE2-D12-FE, SE2-D12-DB, SE2-D13-BE, SE2-D13-DB, SE2-D14-BE, SE2-D14-DB, SE2-D15-BE, SE2-D15-FE, SE2-D15-DB.</w:t>
      </w:r>
    </w:p>
    <w:p w14:paraId="71D8EC06" w14:textId="77777777" w:rsidR="00D15A29" w:rsidRDefault="00000000">
      <w:pPr>
        <w:pStyle w:val="Heading1"/>
      </w:pPr>
      <w:r>
        <w:t>PHẦN 4. COMPONENT, THÔNG BÁO VÀ CẢNH BÁO</w:t>
      </w:r>
    </w:p>
    <w:tbl>
      <w:tblPr>
        <w:tblStyle w:val="TableGrid"/>
        <w:tblW w:w="0" w:type="auto"/>
        <w:tblLayout w:type="fixed"/>
        <w:tblLook w:val="04A0" w:firstRow="1" w:lastRow="0" w:firstColumn="1" w:lastColumn="0" w:noHBand="0" w:noVBand="1"/>
      </w:tblPr>
      <w:tblGrid>
        <w:gridCol w:w="2381"/>
        <w:gridCol w:w="6236"/>
      </w:tblGrid>
      <w:tr w:rsidR="00D15A29" w14:paraId="7975E3FE" w14:textId="77777777">
        <w:trPr>
          <w:cantSplit/>
        </w:trPr>
        <w:tc>
          <w:tcPr>
            <w:tcW w:w="2381" w:type="dxa"/>
            <w:shd w:val="clear" w:color="auto" w:fill="E9EEF4"/>
            <w:vAlign w:val="center"/>
          </w:tcPr>
          <w:p w14:paraId="29E39319" w14:textId="77777777" w:rsidR="00D15A29" w:rsidRDefault="00000000">
            <w:pPr>
              <w:spacing w:before="20" w:after="20" w:line="252" w:lineRule="auto"/>
            </w:pPr>
            <w:r>
              <w:rPr>
                <w:b/>
                <w:sz w:val="21"/>
              </w:rPr>
              <w:t>Thành phần</w:t>
            </w:r>
          </w:p>
        </w:tc>
        <w:tc>
          <w:tcPr>
            <w:tcW w:w="6236" w:type="dxa"/>
            <w:shd w:val="clear" w:color="auto" w:fill="E9EEF4"/>
            <w:vAlign w:val="center"/>
          </w:tcPr>
          <w:p w14:paraId="1A8EF5BC" w14:textId="77777777" w:rsidR="00D15A29" w:rsidRDefault="00000000">
            <w:pPr>
              <w:spacing w:before="20" w:after="20" w:line="252" w:lineRule="auto"/>
            </w:pPr>
            <w:r>
              <w:rPr>
                <w:b/>
                <w:sz w:val="21"/>
              </w:rPr>
              <w:t>Quy tắc giao diện / thông báo</w:t>
            </w:r>
          </w:p>
        </w:tc>
      </w:tr>
      <w:tr w:rsidR="00D15A29" w14:paraId="661BA80E" w14:textId="77777777">
        <w:trPr>
          <w:cantSplit/>
        </w:trPr>
        <w:tc>
          <w:tcPr>
            <w:tcW w:w="2381" w:type="dxa"/>
            <w:vAlign w:val="center"/>
          </w:tcPr>
          <w:p w14:paraId="3AB8780B" w14:textId="77777777" w:rsidR="00D15A29" w:rsidRDefault="00000000">
            <w:pPr>
              <w:spacing w:before="20" w:after="20" w:line="252" w:lineRule="auto"/>
            </w:pPr>
            <w:r>
              <w:rPr>
                <w:sz w:val="21"/>
              </w:rPr>
              <w:t>Quick Add Modal</w:t>
            </w:r>
          </w:p>
        </w:tc>
        <w:tc>
          <w:tcPr>
            <w:tcW w:w="6236" w:type="dxa"/>
            <w:vAlign w:val="center"/>
          </w:tcPr>
          <w:p w14:paraId="51E1FFB5" w14:textId="77777777" w:rsidR="00D15A29" w:rsidRDefault="00000000">
            <w:pPr>
              <w:spacing w:before="20" w:after="20" w:line="252" w:lineRule="auto"/>
            </w:pPr>
            <w:r>
              <w:rPr>
                <w:sz w:val="21"/>
              </w:rPr>
              <w:t>Tiêu đề Thu/Chi, input tiền có định dạng, submit disabled khi đang lưu; thông báo lỗi giữ form.</w:t>
            </w:r>
          </w:p>
        </w:tc>
      </w:tr>
      <w:tr w:rsidR="00D15A29" w14:paraId="10F1F998" w14:textId="77777777">
        <w:trPr>
          <w:cantSplit/>
        </w:trPr>
        <w:tc>
          <w:tcPr>
            <w:tcW w:w="2381" w:type="dxa"/>
            <w:vAlign w:val="center"/>
          </w:tcPr>
          <w:p w14:paraId="4E0B111A" w14:textId="77777777" w:rsidR="00D15A29" w:rsidRDefault="00000000">
            <w:pPr>
              <w:spacing w:before="20" w:after="20" w:line="252" w:lineRule="auto"/>
            </w:pPr>
            <w:r>
              <w:rPr>
                <w:sz w:val="21"/>
              </w:rPr>
              <w:t>Calendar Grid</w:t>
            </w:r>
          </w:p>
        </w:tc>
        <w:tc>
          <w:tcPr>
            <w:tcW w:w="6236" w:type="dxa"/>
            <w:vAlign w:val="center"/>
          </w:tcPr>
          <w:p w14:paraId="199C017E" w14:textId="77777777" w:rsidR="00D15A29" w:rsidRDefault="00000000">
            <w:pPr>
              <w:spacing w:before="20" w:after="20" w:line="252" w:lineRule="auto"/>
            </w:pPr>
            <w:r>
              <w:rPr>
                <w:sz w:val="21"/>
              </w:rPr>
              <w:t>7 cột T2–CN; tháng đang xem, tổng thu/chi từng ngày, danh sách ngày được chọn.</w:t>
            </w:r>
          </w:p>
        </w:tc>
      </w:tr>
      <w:tr w:rsidR="00D15A29" w14:paraId="1E1FAAB9" w14:textId="77777777">
        <w:trPr>
          <w:cantSplit/>
        </w:trPr>
        <w:tc>
          <w:tcPr>
            <w:tcW w:w="2381" w:type="dxa"/>
            <w:vAlign w:val="center"/>
          </w:tcPr>
          <w:p w14:paraId="2E010640" w14:textId="77777777" w:rsidR="00D15A29" w:rsidRDefault="00000000">
            <w:pPr>
              <w:spacing w:before="20" w:after="20" w:line="252" w:lineRule="auto"/>
            </w:pPr>
            <w:r>
              <w:rPr>
                <w:sz w:val="21"/>
              </w:rPr>
              <w:t>Category Icon Picker</w:t>
            </w:r>
          </w:p>
        </w:tc>
        <w:tc>
          <w:tcPr>
            <w:tcW w:w="6236" w:type="dxa"/>
            <w:vAlign w:val="center"/>
          </w:tcPr>
          <w:p w14:paraId="78598A68" w14:textId="77777777" w:rsidR="00D15A29" w:rsidRDefault="00000000">
            <w:pPr>
              <w:spacing w:before="20" w:after="20" w:line="252" w:lineRule="auto"/>
            </w:pPr>
            <w:r>
              <w:rPr>
                <w:sz w:val="21"/>
              </w:rPr>
              <w:t>Icon từ danh sách cho phép; màu hex; hiển thị thống nhất với giao dịch.</w:t>
            </w:r>
          </w:p>
        </w:tc>
      </w:tr>
      <w:tr w:rsidR="00D15A29" w14:paraId="3E06136A" w14:textId="77777777">
        <w:trPr>
          <w:cantSplit/>
        </w:trPr>
        <w:tc>
          <w:tcPr>
            <w:tcW w:w="2381" w:type="dxa"/>
            <w:vAlign w:val="center"/>
          </w:tcPr>
          <w:p w14:paraId="3FE54742" w14:textId="77777777" w:rsidR="00D15A29" w:rsidRDefault="00000000">
            <w:pPr>
              <w:spacing w:before="20" w:after="20" w:line="252" w:lineRule="auto"/>
            </w:pPr>
            <w:r>
              <w:rPr>
                <w:sz w:val="21"/>
              </w:rPr>
              <w:lastRenderedPageBreak/>
              <w:t>Budget Progress</w:t>
            </w:r>
          </w:p>
        </w:tc>
        <w:tc>
          <w:tcPr>
            <w:tcW w:w="6236" w:type="dxa"/>
            <w:vAlign w:val="center"/>
          </w:tcPr>
          <w:p w14:paraId="59EB96D3" w14:textId="77777777" w:rsidR="00D15A29" w:rsidRDefault="00000000">
            <w:pPr>
              <w:spacing w:before="20" w:after="20" w:line="252" w:lineRule="auto"/>
            </w:pPr>
            <w:r>
              <w:rPr>
                <w:sz w:val="21"/>
              </w:rPr>
              <w:t>Safe &lt;80%; Warning 80–&lt;100%; Đỏ &gt;=100%; phân biệt API exceeded &gt;100%.</w:t>
            </w:r>
          </w:p>
        </w:tc>
      </w:tr>
      <w:tr w:rsidR="00D15A29" w14:paraId="3FC86A54" w14:textId="77777777">
        <w:trPr>
          <w:cantSplit/>
        </w:trPr>
        <w:tc>
          <w:tcPr>
            <w:tcW w:w="2381" w:type="dxa"/>
            <w:vAlign w:val="center"/>
          </w:tcPr>
          <w:p w14:paraId="0A239F87" w14:textId="77777777" w:rsidR="00D15A29" w:rsidRDefault="00000000">
            <w:pPr>
              <w:spacing w:before="20" w:after="20" w:line="252" w:lineRule="auto"/>
            </w:pPr>
            <w:r>
              <w:rPr>
                <w:sz w:val="21"/>
              </w:rPr>
              <w:t>Recurring Apply Confirm</w:t>
            </w:r>
          </w:p>
        </w:tc>
        <w:tc>
          <w:tcPr>
            <w:tcW w:w="6236" w:type="dxa"/>
            <w:vAlign w:val="center"/>
          </w:tcPr>
          <w:p w14:paraId="13ABC59A" w14:textId="77777777" w:rsidR="00D15A29" w:rsidRDefault="00000000">
            <w:pPr>
              <w:spacing w:before="20" w:after="20" w:line="252" w:lineRule="auto"/>
            </w:pPr>
            <w:r>
              <w:rPr>
                <w:sz w:val="21"/>
              </w:rPr>
              <w:t>Xem trước mẫu, tháng và số tiền; không tự sinh giao dịch nếu chưa xác nhận.</w:t>
            </w:r>
          </w:p>
        </w:tc>
      </w:tr>
      <w:tr w:rsidR="00D15A29" w14:paraId="1F6E362C" w14:textId="77777777">
        <w:trPr>
          <w:cantSplit/>
        </w:trPr>
        <w:tc>
          <w:tcPr>
            <w:tcW w:w="2381" w:type="dxa"/>
            <w:vAlign w:val="center"/>
          </w:tcPr>
          <w:p w14:paraId="06A3FA00" w14:textId="77777777" w:rsidR="00D15A29" w:rsidRDefault="00000000">
            <w:pPr>
              <w:spacing w:before="20" w:after="20" w:line="252" w:lineRule="auto"/>
            </w:pPr>
            <w:r>
              <w:rPr>
                <w:sz w:val="21"/>
              </w:rPr>
              <w:t>Report Chart</w:t>
            </w:r>
          </w:p>
        </w:tc>
        <w:tc>
          <w:tcPr>
            <w:tcW w:w="6236" w:type="dxa"/>
            <w:vAlign w:val="center"/>
          </w:tcPr>
          <w:p w14:paraId="5BBA918A" w14:textId="77777777" w:rsidR="00D15A29" w:rsidRDefault="00000000">
            <w:pPr>
              <w:spacing w:before="20" w:after="20" w:line="252" w:lineRule="auto"/>
            </w:pPr>
            <w:r>
              <w:rPr>
                <w:sz w:val="21"/>
              </w:rPr>
              <w:t>Chart cột nhiều tháng, hiển thị số liệu từ API thực, legend/tooltip và empty state.</w:t>
            </w:r>
          </w:p>
        </w:tc>
      </w:tr>
      <w:tr w:rsidR="00D15A29" w14:paraId="16B6CFB6" w14:textId="77777777">
        <w:trPr>
          <w:cantSplit/>
        </w:trPr>
        <w:tc>
          <w:tcPr>
            <w:tcW w:w="2381" w:type="dxa"/>
            <w:vAlign w:val="center"/>
          </w:tcPr>
          <w:p w14:paraId="6221040F" w14:textId="77777777" w:rsidR="00D15A29" w:rsidRDefault="00000000">
            <w:pPr>
              <w:spacing w:before="20" w:after="20" w:line="252" w:lineRule="auto"/>
            </w:pPr>
            <w:r>
              <w:rPr>
                <w:sz w:val="21"/>
              </w:rPr>
              <w:t>CSV Export Toast</w:t>
            </w:r>
          </w:p>
        </w:tc>
        <w:tc>
          <w:tcPr>
            <w:tcW w:w="6236" w:type="dxa"/>
            <w:vAlign w:val="center"/>
          </w:tcPr>
          <w:p w14:paraId="27A597A1" w14:textId="77777777" w:rsidR="00D15A29" w:rsidRDefault="00000000">
            <w:pPr>
              <w:spacing w:before="20" w:after="20" w:line="252" w:lineRule="auto"/>
            </w:pPr>
            <w:r>
              <w:rPr>
                <w:sz w:val="21"/>
              </w:rPr>
              <w:t>Thông báo tải file; cảnh báo nếu dữ liệu sai/lỗi mạng.</w:t>
            </w:r>
          </w:p>
        </w:tc>
      </w:tr>
      <w:tr w:rsidR="00D15A29" w14:paraId="6B49872E" w14:textId="77777777">
        <w:trPr>
          <w:cantSplit/>
        </w:trPr>
        <w:tc>
          <w:tcPr>
            <w:tcW w:w="2381" w:type="dxa"/>
            <w:vAlign w:val="center"/>
          </w:tcPr>
          <w:p w14:paraId="7E4B32E2" w14:textId="77777777" w:rsidR="00D15A29" w:rsidRDefault="00000000">
            <w:pPr>
              <w:spacing w:before="20" w:after="20" w:line="252" w:lineRule="auto"/>
            </w:pPr>
            <w:r>
              <w:rPr>
                <w:sz w:val="21"/>
              </w:rPr>
              <w:t>Auth/Error Toast</w:t>
            </w:r>
          </w:p>
        </w:tc>
        <w:tc>
          <w:tcPr>
            <w:tcW w:w="6236" w:type="dxa"/>
            <w:vAlign w:val="center"/>
          </w:tcPr>
          <w:p w14:paraId="25EC0A07" w14:textId="77777777" w:rsidR="00D15A29" w:rsidRDefault="00000000">
            <w:pPr>
              <w:spacing w:before="20" w:after="20" w:line="252" w:lineRule="auto"/>
            </w:pPr>
            <w:r>
              <w:rPr>
                <w:sz w:val="21"/>
              </w:rPr>
              <w:t>401 hết hạn → xóa phiên; 403/404 không lộ dữ liệu; 409 xung đột; 5xx có thông báo trung lập.</w:t>
            </w:r>
          </w:p>
        </w:tc>
      </w:tr>
    </w:tbl>
    <w:p w14:paraId="7ED3EB57" w14:textId="77777777" w:rsidR="00D15A29" w:rsidRDefault="00D15A29"/>
    <w:p w14:paraId="22F85DB8" w14:textId="77777777" w:rsidR="00D15A29" w:rsidRDefault="00000000">
      <w:pPr>
        <w:pStyle w:val="Heading1"/>
      </w:pPr>
      <w:r>
        <w:t>PHẦN 5. DANH MỤC ISSUE / QUẢN LÝ CÔNG VIỆC</w:t>
      </w:r>
    </w:p>
    <w:p w14:paraId="2D303216" w14:textId="77777777" w:rsidR="00D15A29" w:rsidRDefault="00000000">
      <w:r>
        <w:t>Bảng quản lý: https://trello.com/b/RAHIOc4b/smartexpense-personal-finance-management. Mã SE2-Dxx-role liên kết SRS – Master Plan – Trello – commit/PR. Mục này chỉ tổng hợp nhiệm vụ theo ngày; các bước con và kết quả chi tiết được quản lý trong Master Plan và thẻ Trello. Kế hoạch/ngày sửa đổi trong SRS cần được đồng bộ lại sang Excel và Trello trước khi nghiệm thu.</w:t>
      </w:r>
    </w:p>
    <w:p w14:paraId="2CFE5275" w14:textId="77777777" w:rsidR="00D15A29" w:rsidRDefault="00000000">
      <w:pPr>
        <w:pStyle w:val="Heading2"/>
      </w:pPr>
      <w:r>
        <w:t>5.1. Tổng quan công việc theo ngày (45 nhiệm vụ của 3 thành viên)</w:t>
      </w:r>
    </w:p>
    <w:p w14:paraId="33AE0B87" w14:textId="77777777" w:rsidR="00D15A29" w:rsidRDefault="00000000">
      <w:pPr>
        <w:pStyle w:val="Heading3"/>
      </w:pPr>
      <w:r>
        <w:t>D01 – 27/10/2026 (Đợt 1)</w:t>
      </w:r>
    </w:p>
    <w:p w14:paraId="36FCF649" w14:textId="77777777" w:rsidR="00D15A29" w:rsidRPr="007E68F9" w:rsidRDefault="00000000">
      <w:pPr>
        <w:rPr>
          <w:bCs/>
        </w:rPr>
      </w:pPr>
      <w:r w:rsidRPr="007E68F9">
        <w:rPr>
          <w:bCs/>
        </w:rPr>
        <w:t>SE2-D01-BE | Tô Anh Tuấn | FR-01,FR-05,FR-12 | Rà soát MVP &amp; lập API contract SmartExpense 2.0</w:t>
      </w:r>
    </w:p>
    <w:p w14:paraId="218129DC" w14:textId="77777777" w:rsidR="00D15A29" w:rsidRPr="007E68F9" w:rsidRDefault="00000000">
      <w:pPr>
        <w:rPr>
          <w:bCs/>
        </w:rPr>
      </w:pPr>
      <w:r w:rsidRPr="007E68F9">
        <w:rPr>
          <w:bCs/>
        </w:rPr>
        <w:t>SE2-D01-FE | Trần Thị Thu Trang | FR-03,FR-04,FR-11 | Phác thảo UX và sitemap 5 màn hình</w:t>
      </w:r>
    </w:p>
    <w:p w14:paraId="732FA081" w14:textId="77777777" w:rsidR="00D15A29" w:rsidRPr="007E68F9" w:rsidRDefault="00000000">
      <w:pPr>
        <w:rPr>
          <w:bCs/>
        </w:rPr>
      </w:pPr>
      <w:r w:rsidRPr="007E68F9">
        <w:rPr>
          <w:bCs/>
        </w:rPr>
        <w:t>SE2-D01-DB | Phạm Hương Quỳnh | FR-12 | Baseline dữ liệu, backup và test plan</w:t>
      </w:r>
    </w:p>
    <w:p w14:paraId="052D6EED" w14:textId="77777777" w:rsidR="00D15A29" w:rsidRDefault="00000000">
      <w:pPr>
        <w:pStyle w:val="Heading3"/>
      </w:pPr>
      <w:r>
        <w:t>D02 – 28/10/2026 (Đợt 1)</w:t>
      </w:r>
    </w:p>
    <w:p w14:paraId="3B052987" w14:textId="77777777" w:rsidR="00D15A29" w:rsidRPr="007E68F9" w:rsidRDefault="00000000">
      <w:pPr>
        <w:rPr>
          <w:bCs/>
        </w:rPr>
      </w:pPr>
      <w:r w:rsidRPr="007E68F9">
        <w:rPr>
          <w:bCs/>
        </w:rPr>
        <w:t>SE2-D02-BE | Tô Anh Tuấn | FR-01,FR-12 | Xử lý JWT/session và chuẩn hóa API lỗi</w:t>
      </w:r>
    </w:p>
    <w:p w14:paraId="5016F90F" w14:textId="77777777" w:rsidR="00D15A29" w:rsidRPr="007E68F9" w:rsidRDefault="00000000">
      <w:pPr>
        <w:rPr>
          <w:bCs/>
        </w:rPr>
      </w:pPr>
      <w:r w:rsidRPr="007E68F9">
        <w:rPr>
          <w:bCs/>
        </w:rPr>
        <w:t>SE2-D02-FE | Trần Thị Thu Trang | FR-03,FR-11 | Xây dựng Quick Add form trên React</w:t>
      </w:r>
    </w:p>
    <w:p w14:paraId="1C5D8633" w14:textId="77777777" w:rsidR="00D15A29" w:rsidRPr="007E68F9" w:rsidRDefault="00000000">
      <w:pPr>
        <w:rPr>
          <w:bCs/>
        </w:rPr>
      </w:pPr>
      <w:r w:rsidRPr="007E68F9">
        <w:rPr>
          <w:bCs/>
        </w:rPr>
        <w:t>SE2-D02-DB | Phạm Hương Quỳnh | FR-01,FR-02,FR-12 | Chuẩn bị migration danh mục và kiểm thử Auth</w:t>
      </w:r>
    </w:p>
    <w:p w14:paraId="4AF20C86" w14:textId="77777777" w:rsidR="00D15A29" w:rsidRDefault="00000000">
      <w:pPr>
        <w:pStyle w:val="Heading3"/>
      </w:pPr>
      <w:r>
        <w:t>D03 – 29/10/2026 (Đợt 1)</w:t>
      </w:r>
    </w:p>
    <w:p w14:paraId="42D73AC9" w14:textId="77777777" w:rsidR="00D15A29" w:rsidRPr="007E68F9" w:rsidRDefault="00000000">
      <w:pPr>
        <w:rPr>
          <w:bCs/>
        </w:rPr>
      </w:pPr>
      <w:r w:rsidRPr="007E68F9">
        <w:rPr>
          <w:bCs/>
        </w:rPr>
        <w:t>SE2-D03-BE | Tô Anh Tuấn | FR-03,FR-05 | Hoàn thiện API tạo giao dịch và kiểm tra đầu vào</w:t>
      </w:r>
    </w:p>
    <w:p w14:paraId="55F6FD25" w14:textId="77777777" w:rsidR="00D15A29" w:rsidRPr="007E68F9" w:rsidRDefault="00000000">
      <w:pPr>
        <w:rPr>
          <w:bCs/>
        </w:rPr>
      </w:pPr>
      <w:r w:rsidRPr="007E68F9">
        <w:rPr>
          <w:bCs/>
        </w:rPr>
        <w:t>SE2-D03-FE | Trần Thị Thu Trang | FR-03 | Tích hợp Quick Add với Transaction API</w:t>
      </w:r>
    </w:p>
    <w:p w14:paraId="7F5A6342" w14:textId="77777777" w:rsidR="00D15A29" w:rsidRPr="007E68F9" w:rsidRDefault="00000000">
      <w:pPr>
        <w:rPr>
          <w:bCs/>
        </w:rPr>
      </w:pPr>
      <w:r w:rsidRPr="007E68F9">
        <w:rPr>
          <w:bCs/>
        </w:rPr>
        <w:t>SE2-D03-DB | Phạm Hương Quỳnh | FR-03,FR-12 | Kiểm thử Quick Add và bảo vệ dữ liệu</w:t>
      </w:r>
    </w:p>
    <w:p w14:paraId="499ECD9E" w14:textId="77777777" w:rsidR="00D15A29" w:rsidRDefault="00000000">
      <w:pPr>
        <w:pStyle w:val="Heading3"/>
      </w:pPr>
      <w:r>
        <w:lastRenderedPageBreak/>
        <w:t>D04 – 30/10/2026 (Đợt 1)</w:t>
      </w:r>
    </w:p>
    <w:p w14:paraId="6C42FCF0" w14:textId="77777777" w:rsidR="00D15A29" w:rsidRPr="007E68F9" w:rsidRDefault="00000000">
      <w:pPr>
        <w:rPr>
          <w:bCs/>
        </w:rPr>
      </w:pPr>
      <w:r w:rsidRPr="007E68F9">
        <w:rPr>
          <w:bCs/>
        </w:rPr>
        <w:t>SE2-D04-BE | Tô Anh Tuấn | FR-04,FR-09 | Xây API truy vấn tổng hợp lịch theo ngày</w:t>
      </w:r>
    </w:p>
    <w:p w14:paraId="60EE7B85" w14:textId="77777777" w:rsidR="00D15A29" w:rsidRPr="007E68F9" w:rsidRDefault="00000000">
      <w:pPr>
        <w:rPr>
          <w:bCs/>
        </w:rPr>
      </w:pPr>
      <w:r w:rsidRPr="007E68F9">
        <w:rPr>
          <w:bCs/>
        </w:rPr>
        <w:t>SE2-D04-FE | Trần Thị Thu Trang | FR-04,FR-11 | Dựng Calendar tháng và chọn ngày</w:t>
      </w:r>
    </w:p>
    <w:p w14:paraId="380592BB" w14:textId="77777777" w:rsidR="00D15A29" w:rsidRPr="007E68F9" w:rsidRDefault="00000000">
      <w:pPr>
        <w:rPr>
          <w:bCs/>
        </w:rPr>
      </w:pPr>
      <w:r w:rsidRPr="007E68F9">
        <w:rPr>
          <w:bCs/>
        </w:rPr>
        <w:t>SE2-D04-DB | Phạm Hương Quỳnh | FR-04,FR-12 | Đánh chỉ mục và test tổng hợp lịch</w:t>
      </w:r>
    </w:p>
    <w:p w14:paraId="48DADB9C" w14:textId="77777777" w:rsidR="00D15A29" w:rsidRDefault="00000000">
      <w:pPr>
        <w:pStyle w:val="Heading3"/>
      </w:pPr>
      <w:r>
        <w:t>D05 – 02/11/2026 (Đợt 2)</w:t>
      </w:r>
    </w:p>
    <w:p w14:paraId="0F27DB0C" w14:textId="77777777" w:rsidR="00D15A29" w:rsidRPr="007E68F9" w:rsidRDefault="00000000">
      <w:pPr>
        <w:rPr>
          <w:bCs/>
        </w:rPr>
      </w:pPr>
      <w:r w:rsidRPr="007E68F9">
        <w:rPr>
          <w:bCs/>
        </w:rPr>
        <w:t>SE2-D05-BE | Tô Anh Tuấn | FR-04,FR-05 | Tối ưu Calendar API và tài liệu yêu cầu</w:t>
      </w:r>
    </w:p>
    <w:p w14:paraId="070B1A01" w14:textId="77777777" w:rsidR="00D15A29" w:rsidRPr="007E68F9" w:rsidRDefault="00000000">
      <w:pPr>
        <w:rPr>
          <w:bCs/>
        </w:rPr>
      </w:pPr>
      <w:r w:rsidRPr="007E68F9">
        <w:rPr>
          <w:bCs/>
        </w:rPr>
        <w:t>SE2-D05-FE | Trần Thị Thu Trang | FR-04,FR-03 | Tích hợp chi tiết ngày và tạo giao dịch từ lịch</w:t>
      </w:r>
    </w:p>
    <w:p w14:paraId="4FF14625" w14:textId="77777777" w:rsidR="00D15A29" w:rsidRPr="007E68F9" w:rsidRDefault="00000000">
      <w:pPr>
        <w:rPr>
          <w:bCs/>
        </w:rPr>
      </w:pPr>
      <w:r w:rsidRPr="007E68F9">
        <w:rPr>
          <w:bCs/>
        </w:rPr>
        <w:t>SE2-D05-DB | Phạm Hương Quỳnh | FR-04,FR-12 | QA nghiệm thu tuần chức năng lịch</w:t>
      </w:r>
    </w:p>
    <w:p w14:paraId="761CD29A" w14:textId="77777777" w:rsidR="00D15A29" w:rsidRDefault="00000000">
      <w:pPr>
        <w:pStyle w:val="Heading3"/>
      </w:pPr>
      <w:r>
        <w:t>D06 – 03/11/2026 (Đợt 2)</w:t>
      </w:r>
    </w:p>
    <w:p w14:paraId="4AC863FE" w14:textId="77777777" w:rsidR="00D15A29" w:rsidRPr="007E68F9" w:rsidRDefault="00000000">
      <w:pPr>
        <w:rPr>
          <w:bCs/>
        </w:rPr>
      </w:pPr>
      <w:r w:rsidRPr="007E68F9">
        <w:rPr>
          <w:bCs/>
        </w:rPr>
        <w:t>SE2-D06-BE | Tô Anh Tuấn | FR-02 | Bổ sung icon/color cho Category API</w:t>
      </w:r>
    </w:p>
    <w:p w14:paraId="04B0DF78" w14:textId="77777777" w:rsidR="00D15A29" w:rsidRPr="007E68F9" w:rsidRDefault="00000000">
      <w:pPr>
        <w:rPr>
          <w:bCs/>
        </w:rPr>
      </w:pPr>
      <w:r w:rsidRPr="007E68F9">
        <w:rPr>
          <w:bCs/>
        </w:rPr>
        <w:t>SE2-D06-FE | Trần Thị Thu Trang | FR-02,FR-11 | Thiết kế icon và màu danh mục</w:t>
      </w:r>
    </w:p>
    <w:p w14:paraId="1079AA0E" w14:textId="77777777" w:rsidR="00D15A29" w:rsidRPr="007E68F9" w:rsidRDefault="00000000">
      <w:pPr>
        <w:rPr>
          <w:bCs/>
        </w:rPr>
      </w:pPr>
      <w:r w:rsidRPr="007E68F9">
        <w:rPr>
          <w:bCs/>
        </w:rPr>
        <w:t>SE2-D06-DB | Phạm Hương Quỳnh | FR-02,FR-12 | Migration icon/color an toàn</w:t>
      </w:r>
    </w:p>
    <w:p w14:paraId="267D9C0D" w14:textId="77777777" w:rsidR="00D15A29" w:rsidRDefault="00000000">
      <w:pPr>
        <w:pStyle w:val="Heading3"/>
      </w:pPr>
      <w:r>
        <w:t>D07 – 04/11/2026 (Đợt 2)</w:t>
      </w:r>
    </w:p>
    <w:p w14:paraId="3BD864B5" w14:textId="77777777" w:rsidR="00D15A29" w:rsidRPr="007E68F9" w:rsidRDefault="00000000">
      <w:pPr>
        <w:rPr>
          <w:bCs/>
        </w:rPr>
      </w:pPr>
      <w:r w:rsidRPr="007E68F9">
        <w:rPr>
          <w:bCs/>
        </w:rPr>
        <w:t>SE2-D07-BE | Tô Anh Tuấn | FR-07 | Xây API ngân sách theo danh mục</w:t>
      </w:r>
    </w:p>
    <w:p w14:paraId="779C4041" w14:textId="77777777" w:rsidR="00D15A29" w:rsidRPr="007E68F9" w:rsidRDefault="00000000">
      <w:pPr>
        <w:rPr>
          <w:bCs/>
        </w:rPr>
      </w:pPr>
      <w:r w:rsidRPr="007E68F9">
        <w:rPr>
          <w:bCs/>
        </w:rPr>
        <w:t>SE2-D07-FE | Trần Thị Thu Trang | FR-07,FR-06 | Giao diện ngân sách danh mục</w:t>
      </w:r>
    </w:p>
    <w:p w14:paraId="4059E8E9" w14:textId="77777777" w:rsidR="00D15A29" w:rsidRPr="007E68F9" w:rsidRDefault="00000000">
      <w:pPr>
        <w:rPr>
          <w:bCs/>
        </w:rPr>
      </w:pPr>
      <w:r w:rsidRPr="007E68F9">
        <w:rPr>
          <w:bCs/>
        </w:rPr>
        <w:t>SE2-D07-DB | Phạm Hương Quỳnh | FR-07,FR-12 | Bảng category_budgets &amp; test ràng buộc</w:t>
      </w:r>
    </w:p>
    <w:p w14:paraId="544910AE" w14:textId="77777777" w:rsidR="00D15A29" w:rsidRDefault="00000000">
      <w:pPr>
        <w:pStyle w:val="Heading3"/>
      </w:pPr>
      <w:r>
        <w:t>D08 – 05/11/2026 (Đợt 2)</w:t>
      </w:r>
    </w:p>
    <w:p w14:paraId="1211BB7B" w14:textId="77777777" w:rsidR="00D15A29" w:rsidRPr="007E68F9" w:rsidRDefault="00000000">
      <w:pPr>
        <w:rPr>
          <w:bCs/>
        </w:rPr>
      </w:pPr>
      <w:r w:rsidRPr="007E68F9">
        <w:rPr>
          <w:bCs/>
        </w:rPr>
        <w:t>SE2-D08-BE | Tô Anh Tuấn | FR-08 | CRUD mẫu giao dịch định kỳ</w:t>
      </w:r>
    </w:p>
    <w:p w14:paraId="4D52101C" w14:textId="77777777" w:rsidR="00D15A29" w:rsidRPr="007E68F9" w:rsidRDefault="00000000">
      <w:pPr>
        <w:rPr>
          <w:bCs/>
        </w:rPr>
      </w:pPr>
      <w:r w:rsidRPr="007E68F9">
        <w:rPr>
          <w:bCs/>
        </w:rPr>
        <w:t>SE2-D08-FE | Trần Thị Thu Trang | FR-08,FR-11 | Màn hình quản lý giao dịch định kỳ</w:t>
      </w:r>
    </w:p>
    <w:p w14:paraId="6040E560" w14:textId="77777777" w:rsidR="00D15A29" w:rsidRPr="007E68F9" w:rsidRDefault="00000000">
      <w:pPr>
        <w:rPr>
          <w:bCs/>
        </w:rPr>
      </w:pPr>
      <w:r w:rsidRPr="007E68F9">
        <w:rPr>
          <w:bCs/>
        </w:rPr>
        <w:t>SE2-D08-DB | Phạm Hương Quỳnh | FR-08,FR-12 | Migration recurring templates</w:t>
      </w:r>
    </w:p>
    <w:p w14:paraId="34AC8099" w14:textId="77777777" w:rsidR="00D15A29" w:rsidRDefault="00000000">
      <w:pPr>
        <w:pStyle w:val="Heading3"/>
      </w:pPr>
      <w:r>
        <w:t>D09 – 06/11/2026 (Đợt 2)</w:t>
      </w:r>
    </w:p>
    <w:p w14:paraId="58CE3690" w14:textId="77777777" w:rsidR="00D15A29" w:rsidRPr="007E68F9" w:rsidRDefault="00000000">
      <w:pPr>
        <w:rPr>
          <w:bCs/>
        </w:rPr>
      </w:pPr>
      <w:r w:rsidRPr="007E68F9">
        <w:rPr>
          <w:bCs/>
        </w:rPr>
        <w:t>SE2-D09-BE | Tô Anh Tuấn | FR-08 | API áp dụng mẫu theo kỳ chống trùng</w:t>
      </w:r>
    </w:p>
    <w:p w14:paraId="7A100900" w14:textId="77777777" w:rsidR="00D15A29" w:rsidRPr="007E68F9" w:rsidRDefault="00000000">
      <w:pPr>
        <w:rPr>
          <w:bCs/>
        </w:rPr>
      </w:pPr>
      <w:r w:rsidRPr="007E68F9">
        <w:rPr>
          <w:bCs/>
        </w:rPr>
        <w:t>SE2-D09-FE | Trần Thị Thu Trang | FR-08,FR-03 | Giao diện áp dụng mẫu vào tháng</w:t>
      </w:r>
    </w:p>
    <w:p w14:paraId="54364B45" w14:textId="77777777" w:rsidR="00D15A29" w:rsidRPr="007E68F9" w:rsidRDefault="00000000">
      <w:pPr>
        <w:rPr>
          <w:bCs/>
        </w:rPr>
      </w:pPr>
      <w:r w:rsidRPr="007E68F9">
        <w:rPr>
          <w:bCs/>
        </w:rPr>
        <w:t>SE2-D09-DB | Phạm Hương Quỳnh | FR-08,FR-12 | Test idempotency và transaction rollback</w:t>
      </w:r>
    </w:p>
    <w:p w14:paraId="41F28316" w14:textId="77777777" w:rsidR="00D15A29" w:rsidRDefault="00000000">
      <w:pPr>
        <w:pStyle w:val="Heading3"/>
      </w:pPr>
      <w:r>
        <w:t>D10 – 09/11/2026 (Đợt 3)</w:t>
      </w:r>
    </w:p>
    <w:p w14:paraId="0F9BC7D9" w14:textId="77777777" w:rsidR="00D15A29" w:rsidRPr="007E68F9" w:rsidRDefault="00000000">
      <w:pPr>
        <w:rPr>
          <w:bCs/>
        </w:rPr>
      </w:pPr>
      <w:r w:rsidRPr="007E68F9">
        <w:rPr>
          <w:bCs/>
        </w:rPr>
        <w:t>SE2-D10-BE | Tô Anh Tuấn | FR-09 | Báo cáo thu chi theo tháng/nhiều tháng</w:t>
      </w:r>
    </w:p>
    <w:p w14:paraId="664E960A" w14:textId="77777777" w:rsidR="00D15A29" w:rsidRPr="007E68F9" w:rsidRDefault="00000000">
      <w:pPr>
        <w:rPr>
          <w:bCs/>
        </w:rPr>
      </w:pPr>
      <w:r w:rsidRPr="007E68F9">
        <w:rPr>
          <w:bCs/>
        </w:rPr>
        <w:t>SE2-D10-FE | Trần Thị Thu Trang | FR-09,FR-11 | Trang báo cáo nâng cao</w:t>
      </w:r>
    </w:p>
    <w:p w14:paraId="6FDEDF09" w14:textId="77777777" w:rsidR="00D15A29" w:rsidRPr="007E68F9" w:rsidRDefault="00000000">
      <w:pPr>
        <w:rPr>
          <w:bCs/>
        </w:rPr>
      </w:pPr>
      <w:r w:rsidRPr="007E68F9">
        <w:rPr>
          <w:bCs/>
        </w:rPr>
        <w:t>SE2-D10-DB | Phạm Hương Quỳnh | FR-09,FR-12 | Kiểm thử thống kê và hiệu năng</w:t>
      </w:r>
    </w:p>
    <w:p w14:paraId="541F6191" w14:textId="77777777" w:rsidR="00D15A29" w:rsidRDefault="00000000">
      <w:pPr>
        <w:pStyle w:val="Heading3"/>
      </w:pPr>
      <w:r>
        <w:lastRenderedPageBreak/>
        <w:t>D11 – 10/11/2026 (Đợt 3)</w:t>
      </w:r>
    </w:p>
    <w:p w14:paraId="52EED6E9" w14:textId="77777777" w:rsidR="00D15A29" w:rsidRPr="007E68F9" w:rsidRDefault="00000000">
      <w:pPr>
        <w:rPr>
          <w:bCs/>
        </w:rPr>
      </w:pPr>
      <w:r w:rsidRPr="007E68F9">
        <w:rPr>
          <w:bCs/>
        </w:rPr>
        <w:t>SE2-D11-BE | Tô Anh Tuấn | FR-10 | API xuất CSV an toàn</w:t>
      </w:r>
    </w:p>
    <w:p w14:paraId="2FB77D51" w14:textId="77777777" w:rsidR="00D15A29" w:rsidRPr="007E68F9" w:rsidRDefault="00000000">
      <w:pPr>
        <w:rPr>
          <w:bCs/>
        </w:rPr>
      </w:pPr>
      <w:r w:rsidRPr="007E68F9">
        <w:rPr>
          <w:bCs/>
        </w:rPr>
        <w:t>SE2-D11-FE | Trần Thị Thu Trang | FR-10,FR-11 | Chức năng tải CSV và UX thông báo</w:t>
      </w:r>
    </w:p>
    <w:p w14:paraId="2D4F49A5" w14:textId="77777777" w:rsidR="00D15A29" w:rsidRPr="007E68F9" w:rsidRDefault="00000000">
      <w:pPr>
        <w:rPr>
          <w:bCs/>
        </w:rPr>
      </w:pPr>
      <w:r w:rsidRPr="007E68F9">
        <w:rPr>
          <w:bCs/>
        </w:rPr>
        <w:t>SE2-D11-DB | Phạm Hương Quỳnh | FR-10,FR-12 | QA CSV và khả năng nhập Excel</w:t>
      </w:r>
    </w:p>
    <w:p w14:paraId="55C901C7" w14:textId="77777777" w:rsidR="00D15A29" w:rsidRDefault="00000000">
      <w:pPr>
        <w:pStyle w:val="Heading3"/>
      </w:pPr>
      <w:r>
        <w:t>D12 – 11/11/2026 (Đợt 3)</w:t>
      </w:r>
    </w:p>
    <w:p w14:paraId="1B560A09" w14:textId="77777777" w:rsidR="00D15A29" w:rsidRPr="007E68F9" w:rsidRDefault="00000000">
      <w:pPr>
        <w:rPr>
          <w:bCs/>
        </w:rPr>
      </w:pPr>
      <w:r w:rsidRPr="007E68F9">
        <w:rPr>
          <w:bCs/>
        </w:rPr>
        <w:t>SE2-D12-BE | Tô Anh Tuấn | FR-01,FR-05,FR-12 | Rà soát bảo mật và API nhất quán</w:t>
      </w:r>
    </w:p>
    <w:p w14:paraId="4ECBAD79" w14:textId="77777777" w:rsidR="00D15A29" w:rsidRPr="007E68F9" w:rsidRDefault="00000000">
      <w:pPr>
        <w:rPr>
          <w:bCs/>
        </w:rPr>
      </w:pPr>
      <w:r w:rsidRPr="007E68F9">
        <w:rPr>
          <w:bCs/>
        </w:rPr>
        <w:t>SE2-D12-FE | Trần Thị Thu Trang | FR-11,FR-12 | Hoàn thiện loading/error/empty states</w:t>
      </w:r>
    </w:p>
    <w:p w14:paraId="76CAC941" w14:textId="77777777" w:rsidR="00D15A29" w:rsidRPr="007E68F9" w:rsidRDefault="00000000">
      <w:pPr>
        <w:rPr>
          <w:bCs/>
        </w:rPr>
      </w:pPr>
      <w:r w:rsidRPr="007E68F9">
        <w:rPr>
          <w:bCs/>
        </w:rPr>
        <w:t>SE2-D12-DB | Phạm Hương Quỳnh | FR-12 | Bộ Postman/Newman &amp; kiểm thử tích hợp</w:t>
      </w:r>
    </w:p>
    <w:p w14:paraId="5C97BBB2" w14:textId="77777777" w:rsidR="00D15A29" w:rsidRDefault="00000000">
      <w:pPr>
        <w:pStyle w:val="Heading3"/>
      </w:pPr>
      <w:r>
        <w:t>D13 – 12/11/2026 (Đợt 3)</w:t>
      </w:r>
    </w:p>
    <w:p w14:paraId="440889E2" w14:textId="77777777" w:rsidR="00D15A29" w:rsidRPr="007E68F9" w:rsidRDefault="00000000">
      <w:pPr>
        <w:rPr>
          <w:bCs/>
        </w:rPr>
      </w:pPr>
      <w:r w:rsidRPr="007E68F9">
        <w:rPr>
          <w:bCs/>
        </w:rPr>
        <w:t>SE2-D13-BE | Tô Anh Tuấn | FR-07,FR-09,FR-12 | Tối ưu truy vấn &amp; kiểm thử Backend</w:t>
      </w:r>
    </w:p>
    <w:p w14:paraId="169E845D" w14:textId="77777777" w:rsidR="00D15A29" w:rsidRPr="007E68F9" w:rsidRDefault="00000000">
      <w:pPr>
        <w:rPr>
          <w:bCs/>
        </w:rPr>
      </w:pPr>
      <w:r w:rsidRPr="007E68F9">
        <w:rPr>
          <w:bCs/>
        </w:rPr>
        <w:t>SE2-D13-FE | Trần Thị Thu Trang | FR-11 | Responsive &amp; accessibility toàn bộ app</w:t>
      </w:r>
    </w:p>
    <w:p w14:paraId="5A488E6B" w14:textId="77777777" w:rsidR="00D15A29" w:rsidRPr="007E68F9" w:rsidRDefault="00000000">
      <w:pPr>
        <w:rPr>
          <w:bCs/>
        </w:rPr>
      </w:pPr>
      <w:r w:rsidRPr="007E68F9">
        <w:rPr>
          <w:bCs/>
        </w:rPr>
        <w:t>SE2-D13-DB | Phạm Hương Quỳnh | FR-12 | Chặn deploy khi CI fail</w:t>
      </w:r>
    </w:p>
    <w:p w14:paraId="2C8C8646" w14:textId="77777777" w:rsidR="00D15A29" w:rsidRDefault="00000000">
      <w:pPr>
        <w:pStyle w:val="Heading3"/>
      </w:pPr>
      <w:r>
        <w:t>D14 – 13/11/2026 (Đợt 3)</w:t>
      </w:r>
    </w:p>
    <w:p w14:paraId="2607F862" w14:textId="77777777" w:rsidR="00D15A29" w:rsidRPr="007E68F9" w:rsidRDefault="00000000">
      <w:pPr>
        <w:rPr>
          <w:bCs/>
        </w:rPr>
      </w:pPr>
      <w:r w:rsidRPr="007E68F9">
        <w:rPr>
          <w:bCs/>
        </w:rPr>
        <w:t>SE2-D14-BE | Tô Anh Tuấn | FR-12 | Sửa bug tích hợp &amp; chốt API documentation</w:t>
      </w:r>
    </w:p>
    <w:p w14:paraId="1AD08FFC" w14:textId="77777777" w:rsidR="00D15A29" w:rsidRPr="007E68F9" w:rsidRDefault="00000000">
      <w:pPr>
        <w:rPr>
          <w:bCs/>
        </w:rPr>
      </w:pPr>
      <w:r w:rsidRPr="007E68F9">
        <w:rPr>
          <w:bCs/>
        </w:rPr>
        <w:t>SE2-D14-FE | Trần Thị Thu Trang | FR-03,FR-04,FR-07,FR-08,FR-09 | Kiểm thử E2E thủ công giao diện</w:t>
      </w:r>
    </w:p>
    <w:p w14:paraId="4E307BDB" w14:textId="77777777" w:rsidR="00D15A29" w:rsidRPr="007E68F9" w:rsidRDefault="00000000">
      <w:pPr>
        <w:rPr>
          <w:bCs/>
        </w:rPr>
      </w:pPr>
      <w:r w:rsidRPr="007E68F9">
        <w:rPr>
          <w:bCs/>
        </w:rPr>
        <w:t>SE2-D14-DB | Phạm Hương Quỳnh | FR-12 | Staging, backup restore &amp; smoke</w:t>
      </w:r>
    </w:p>
    <w:p w14:paraId="350C5B13" w14:textId="77777777" w:rsidR="00D15A29" w:rsidRDefault="00000000">
      <w:pPr>
        <w:pStyle w:val="Heading3"/>
      </w:pPr>
      <w:r>
        <w:t>D15 – 16/11/2026 (Nghiệm thu bổ sung)</w:t>
      </w:r>
    </w:p>
    <w:p w14:paraId="360EAB90" w14:textId="77777777" w:rsidR="00D15A29" w:rsidRPr="007E68F9" w:rsidRDefault="00000000">
      <w:pPr>
        <w:rPr>
          <w:bCs/>
        </w:rPr>
      </w:pPr>
      <w:r w:rsidRPr="007E68F9">
        <w:rPr>
          <w:bCs/>
        </w:rPr>
        <w:t>SE2-D15-BE | Tô Anh Tuấn | FR-12 | Chốt SRS, API, README &amp; phát hành</w:t>
      </w:r>
    </w:p>
    <w:p w14:paraId="6BD88DF9" w14:textId="77777777" w:rsidR="00D15A29" w:rsidRPr="007E68F9" w:rsidRDefault="00000000">
      <w:pPr>
        <w:rPr>
          <w:bCs/>
        </w:rPr>
      </w:pPr>
      <w:r w:rsidRPr="007E68F9">
        <w:rPr>
          <w:bCs/>
        </w:rPr>
        <w:t>SE2-D15-FE | Trần Thị Thu Trang | FR-11,FR-12 | Hoàn thiện demo SmartExpense 2.0</w:t>
      </w:r>
    </w:p>
    <w:p w14:paraId="6DCB816A" w14:textId="77777777" w:rsidR="00D15A29" w:rsidRPr="007E68F9" w:rsidRDefault="00000000">
      <w:pPr>
        <w:rPr>
          <w:bCs/>
        </w:rPr>
      </w:pPr>
      <w:r w:rsidRPr="007E68F9">
        <w:rPr>
          <w:bCs/>
        </w:rPr>
        <w:t>SE2-D15-DB | Phạm Hương Quỳnh | FR-12 | Triển khai có kiểm soát &amp; nghiệm thu Production</w:t>
      </w:r>
    </w:p>
    <w:p w14:paraId="3330B85E" w14:textId="77777777" w:rsidR="00D15A29" w:rsidRDefault="00000000">
      <w:pPr>
        <w:pStyle w:val="Heading1"/>
      </w:pPr>
      <w:r>
        <w:t>PHẦN 6. PHI CHỨC NĂNG, DỮ LIỆU VÀ DEVOPS</w:t>
      </w:r>
    </w:p>
    <w:tbl>
      <w:tblPr>
        <w:tblStyle w:val="TableGrid"/>
        <w:tblW w:w="0" w:type="auto"/>
        <w:tblLayout w:type="fixed"/>
        <w:tblLook w:val="04A0" w:firstRow="1" w:lastRow="0" w:firstColumn="1" w:lastColumn="0" w:noHBand="0" w:noVBand="1"/>
      </w:tblPr>
      <w:tblGrid>
        <w:gridCol w:w="1247"/>
        <w:gridCol w:w="7370"/>
      </w:tblGrid>
      <w:tr w:rsidR="00D15A29" w14:paraId="21F8E02D" w14:textId="77777777">
        <w:trPr>
          <w:cantSplit/>
        </w:trPr>
        <w:tc>
          <w:tcPr>
            <w:tcW w:w="1247" w:type="dxa"/>
            <w:shd w:val="clear" w:color="auto" w:fill="E9EEF4"/>
            <w:vAlign w:val="center"/>
          </w:tcPr>
          <w:p w14:paraId="6F1DC789" w14:textId="77777777" w:rsidR="00D15A29" w:rsidRDefault="00000000">
            <w:pPr>
              <w:spacing w:before="20" w:after="20" w:line="252" w:lineRule="auto"/>
            </w:pPr>
            <w:r>
              <w:rPr>
                <w:b/>
                <w:sz w:val="21"/>
              </w:rPr>
              <w:t>Mã NFR</w:t>
            </w:r>
          </w:p>
        </w:tc>
        <w:tc>
          <w:tcPr>
            <w:tcW w:w="7370" w:type="dxa"/>
            <w:shd w:val="clear" w:color="auto" w:fill="E9EEF4"/>
            <w:vAlign w:val="center"/>
          </w:tcPr>
          <w:p w14:paraId="647CC75B" w14:textId="77777777" w:rsidR="00D15A29" w:rsidRDefault="00000000">
            <w:pPr>
              <w:spacing w:before="20" w:after="20" w:line="252" w:lineRule="auto"/>
            </w:pPr>
            <w:r>
              <w:rPr>
                <w:b/>
                <w:sz w:val="21"/>
              </w:rPr>
              <w:t>Yêu cầu / minh chứng</w:t>
            </w:r>
          </w:p>
        </w:tc>
      </w:tr>
      <w:tr w:rsidR="00D15A29" w14:paraId="135C54CB" w14:textId="77777777">
        <w:trPr>
          <w:cantSplit/>
        </w:trPr>
        <w:tc>
          <w:tcPr>
            <w:tcW w:w="1247" w:type="dxa"/>
            <w:vAlign w:val="center"/>
          </w:tcPr>
          <w:p w14:paraId="63BCEA53" w14:textId="77777777" w:rsidR="00D15A29" w:rsidRDefault="00000000">
            <w:pPr>
              <w:spacing w:before="20" w:after="20" w:line="252" w:lineRule="auto"/>
            </w:pPr>
            <w:r>
              <w:rPr>
                <w:sz w:val="21"/>
              </w:rPr>
              <w:t>NFR-01</w:t>
            </w:r>
          </w:p>
        </w:tc>
        <w:tc>
          <w:tcPr>
            <w:tcW w:w="7370" w:type="dxa"/>
            <w:vAlign w:val="center"/>
          </w:tcPr>
          <w:p w14:paraId="61765308" w14:textId="77777777" w:rsidR="00D15A29" w:rsidRDefault="00000000">
            <w:pPr>
              <w:spacing w:before="20" w:after="20" w:line="252" w:lineRule="auto"/>
            </w:pPr>
            <w:r>
              <w:rPr>
                <w:sz w:val="21"/>
              </w:rPr>
              <w:t>Không rò dữ liệu chéo tài khoản; JWT kiểm soát mọi API có nghiệp vụ</w:t>
            </w:r>
          </w:p>
        </w:tc>
      </w:tr>
      <w:tr w:rsidR="00D15A29" w14:paraId="084A9FC1" w14:textId="77777777">
        <w:trPr>
          <w:cantSplit/>
        </w:trPr>
        <w:tc>
          <w:tcPr>
            <w:tcW w:w="1247" w:type="dxa"/>
            <w:vAlign w:val="center"/>
          </w:tcPr>
          <w:p w14:paraId="582D9F06" w14:textId="77777777" w:rsidR="00D15A29" w:rsidRDefault="00000000">
            <w:pPr>
              <w:spacing w:before="20" w:after="20" w:line="252" w:lineRule="auto"/>
            </w:pPr>
            <w:r>
              <w:rPr>
                <w:sz w:val="21"/>
              </w:rPr>
              <w:t>NFR-02</w:t>
            </w:r>
          </w:p>
        </w:tc>
        <w:tc>
          <w:tcPr>
            <w:tcW w:w="7370" w:type="dxa"/>
            <w:vAlign w:val="center"/>
          </w:tcPr>
          <w:p w14:paraId="693A9A9E" w14:textId="77777777" w:rsidR="00D15A29" w:rsidRDefault="00000000">
            <w:pPr>
              <w:spacing w:before="20" w:after="20" w:line="252" w:lineRule="auto"/>
            </w:pPr>
            <w:r>
              <w:rPr>
                <w:sz w:val="21"/>
              </w:rPr>
              <w:t>HTTPS từ browser đến Nginx; MySQL/Backend chỉ mạng nội bộ</w:t>
            </w:r>
          </w:p>
        </w:tc>
      </w:tr>
      <w:tr w:rsidR="00D15A29" w14:paraId="16D94A04" w14:textId="77777777">
        <w:trPr>
          <w:cantSplit/>
        </w:trPr>
        <w:tc>
          <w:tcPr>
            <w:tcW w:w="1247" w:type="dxa"/>
            <w:vAlign w:val="center"/>
          </w:tcPr>
          <w:p w14:paraId="31DF685C" w14:textId="77777777" w:rsidR="00D15A29" w:rsidRDefault="00000000">
            <w:pPr>
              <w:spacing w:before="20" w:after="20" w:line="252" w:lineRule="auto"/>
            </w:pPr>
            <w:r>
              <w:rPr>
                <w:sz w:val="21"/>
              </w:rPr>
              <w:t>NFR-03</w:t>
            </w:r>
          </w:p>
        </w:tc>
        <w:tc>
          <w:tcPr>
            <w:tcW w:w="7370" w:type="dxa"/>
            <w:vAlign w:val="center"/>
          </w:tcPr>
          <w:p w14:paraId="62B36291" w14:textId="77777777" w:rsidR="00D15A29" w:rsidRDefault="00000000">
            <w:pPr>
              <w:spacing w:before="20" w:after="20" w:line="252" w:lineRule="auto"/>
            </w:pPr>
            <w:r>
              <w:rPr>
                <w:sz w:val="21"/>
              </w:rPr>
              <w:t>Mục tiêu API nhanh và tải trang tốt, phải có benchmark mới tuyên bố đạt</w:t>
            </w:r>
          </w:p>
        </w:tc>
      </w:tr>
      <w:tr w:rsidR="00D15A29" w14:paraId="35F53E98" w14:textId="77777777">
        <w:trPr>
          <w:cantSplit/>
        </w:trPr>
        <w:tc>
          <w:tcPr>
            <w:tcW w:w="1247" w:type="dxa"/>
            <w:vAlign w:val="center"/>
          </w:tcPr>
          <w:p w14:paraId="28F9402A" w14:textId="77777777" w:rsidR="00D15A29" w:rsidRDefault="00000000">
            <w:pPr>
              <w:spacing w:before="20" w:after="20" w:line="252" w:lineRule="auto"/>
            </w:pPr>
            <w:r>
              <w:rPr>
                <w:sz w:val="21"/>
              </w:rPr>
              <w:t>NFR-04</w:t>
            </w:r>
          </w:p>
        </w:tc>
        <w:tc>
          <w:tcPr>
            <w:tcW w:w="7370" w:type="dxa"/>
            <w:vAlign w:val="center"/>
          </w:tcPr>
          <w:p w14:paraId="7D1F5462" w14:textId="77777777" w:rsidR="00D15A29" w:rsidRDefault="00000000">
            <w:pPr>
              <w:spacing w:before="20" w:after="20" w:line="252" w:lineRule="auto"/>
            </w:pPr>
            <w:r>
              <w:rPr>
                <w:sz w:val="21"/>
              </w:rPr>
              <w:t>Thiết kế 375/768/1024/1440px; dark mode; focus; empty/error/loading</w:t>
            </w:r>
          </w:p>
        </w:tc>
      </w:tr>
      <w:tr w:rsidR="00D15A29" w14:paraId="186DB5B7" w14:textId="77777777">
        <w:trPr>
          <w:cantSplit/>
        </w:trPr>
        <w:tc>
          <w:tcPr>
            <w:tcW w:w="1247" w:type="dxa"/>
            <w:vAlign w:val="center"/>
          </w:tcPr>
          <w:p w14:paraId="1C6F24F6" w14:textId="77777777" w:rsidR="00D15A29" w:rsidRDefault="00000000">
            <w:pPr>
              <w:spacing w:before="20" w:after="20" w:line="252" w:lineRule="auto"/>
            </w:pPr>
            <w:r>
              <w:rPr>
                <w:sz w:val="21"/>
              </w:rPr>
              <w:t>NFR-05</w:t>
            </w:r>
          </w:p>
        </w:tc>
        <w:tc>
          <w:tcPr>
            <w:tcW w:w="7370" w:type="dxa"/>
            <w:vAlign w:val="center"/>
          </w:tcPr>
          <w:p w14:paraId="6EE9BFBD" w14:textId="77777777" w:rsidR="00D15A29" w:rsidRDefault="00000000">
            <w:pPr>
              <w:spacing w:before="20" w:after="20" w:line="252" w:lineRule="auto"/>
            </w:pPr>
            <w:r>
              <w:rPr>
                <w:sz w:val="21"/>
              </w:rPr>
              <w:t>Migration mới có backup, restore test, foreign key, unique theo user/tháng</w:t>
            </w:r>
          </w:p>
        </w:tc>
      </w:tr>
      <w:tr w:rsidR="00D15A29" w14:paraId="2F3B3A67" w14:textId="77777777">
        <w:trPr>
          <w:cantSplit/>
        </w:trPr>
        <w:tc>
          <w:tcPr>
            <w:tcW w:w="1247" w:type="dxa"/>
            <w:vAlign w:val="center"/>
          </w:tcPr>
          <w:p w14:paraId="43E0F14A" w14:textId="77777777" w:rsidR="00D15A29" w:rsidRDefault="00000000">
            <w:pPr>
              <w:spacing w:before="20" w:after="20" w:line="252" w:lineRule="auto"/>
            </w:pPr>
            <w:r>
              <w:rPr>
                <w:sz w:val="21"/>
              </w:rPr>
              <w:t>NFR-06</w:t>
            </w:r>
          </w:p>
        </w:tc>
        <w:tc>
          <w:tcPr>
            <w:tcW w:w="7370" w:type="dxa"/>
            <w:vAlign w:val="center"/>
          </w:tcPr>
          <w:p w14:paraId="27958C7C" w14:textId="77777777" w:rsidR="00D15A29" w:rsidRDefault="00000000">
            <w:pPr>
              <w:spacing w:before="20" w:after="20" w:line="252" w:lineRule="auto"/>
            </w:pPr>
            <w:r>
              <w:rPr>
                <w:sz w:val="21"/>
              </w:rPr>
              <w:t>CI lint/test/build, chặn CD khi chưa test/review; không commit secret</w:t>
            </w:r>
          </w:p>
        </w:tc>
      </w:tr>
      <w:tr w:rsidR="00D15A29" w14:paraId="1C5B1D6D" w14:textId="77777777">
        <w:trPr>
          <w:cantSplit/>
        </w:trPr>
        <w:tc>
          <w:tcPr>
            <w:tcW w:w="1247" w:type="dxa"/>
            <w:vAlign w:val="center"/>
          </w:tcPr>
          <w:p w14:paraId="0E3C5497" w14:textId="77777777" w:rsidR="00D15A29" w:rsidRDefault="00000000">
            <w:pPr>
              <w:spacing w:before="20" w:after="20" w:line="252" w:lineRule="auto"/>
            </w:pPr>
            <w:r>
              <w:rPr>
                <w:sz w:val="21"/>
              </w:rPr>
              <w:t>NFR-07</w:t>
            </w:r>
          </w:p>
        </w:tc>
        <w:tc>
          <w:tcPr>
            <w:tcW w:w="7370" w:type="dxa"/>
            <w:vAlign w:val="center"/>
          </w:tcPr>
          <w:p w14:paraId="3B85F029" w14:textId="77777777" w:rsidR="00D15A29" w:rsidRDefault="00000000">
            <w:pPr>
              <w:spacing w:before="20" w:after="20" w:line="252" w:lineRule="auto"/>
            </w:pPr>
            <w:r>
              <w:rPr>
                <w:sz w:val="21"/>
              </w:rPr>
              <w:t>CSV UTF-8 BOM, Unicode tiếng Việt, escape formula injection</w:t>
            </w:r>
          </w:p>
        </w:tc>
      </w:tr>
      <w:tr w:rsidR="00D15A29" w14:paraId="7B8FA694" w14:textId="77777777">
        <w:trPr>
          <w:cantSplit/>
        </w:trPr>
        <w:tc>
          <w:tcPr>
            <w:tcW w:w="1247" w:type="dxa"/>
            <w:vAlign w:val="center"/>
          </w:tcPr>
          <w:p w14:paraId="6E84B1D7" w14:textId="77777777" w:rsidR="00D15A29" w:rsidRDefault="00000000">
            <w:pPr>
              <w:spacing w:before="20" w:after="20" w:line="252" w:lineRule="auto"/>
            </w:pPr>
            <w:r>
              <w:rPr>
                <w:sz w:val="21"/>
              </w:rPr>
              <w:t>NFR-08</w:t>
            </w:r>
          </w:p>
        </w:tc>
        <w:tc>
          <w:tcPr>
            <w:tcW w:w="7370" w:type="dxa"/>
            <w:vAlign w:val="center"/>
          </w:tcPr>
          <w:p w14:paraId="73A77DBD" w14:textId="77777777" w:rsidR="00D15A29" w:rsidRDefault="00000000">
            <w:pPr>
              <w:spacing w:before="20" w:after="20" w:line="252" w:lineRule="auto"/>
            </w:pPr>
            <w:r>
              <w:rPr>
                <w:sz w:val="21"/>
              </w:rPr>
              <w:t>Recurring apply idempotent, transaction atomic, không nhân bản khi bấm lại</w:t>
            </w:r>
          </w:p>
        </w:tc>
      </w:tr>
    </w:tbl>
    <w:p w14:paraId="50F683C3" w14:textId="77777777" w:rsidR="00D15A29" w:rsidRDefault="00D15A29"/>
    <w:p w14:paraId="1C299D65" w14:textId="77777777" w:rsidR="00D15A29" w:rsidRDefault="00000000">
      <w:pPr>
        <w:pStyle w:val="Heading1"/>
      </w:pPr>
      <w:r>
        <w:lastRenderedPageBreak/>
        <w:t>PHẦN 7. KẾ HOẠCH 15 NGÀY – QUY TRÌNH GIT – NGHIỆM THU</w:t>
      </w:r>
    </w:p>
    <w:p w14:paraId="0387DF19" w14:textId="77777777" w:rsidR="00D15A29" w:rsidRDefault="00000000">
      <w:pPr>
        <w:pStyle w:val="Heading2"/>
      </w:pPr>
      <w:r>
        <w:t>7.1. Mốc và năng lực</w:t>
      </w:r>
    </w:p>
    <w:tbl>
      <w:tblPr>
        <w:tblStyle w:val="TableGrid"/>
        <w:tblW w:w="0" w:type="auto"/>
        <w:tblLayout w:type="fixed"/>
        <w:tblLook w:val="04A0" w:firstRow="1" w:lastRow="0" w:firstColumn="1" w:lastColumn="0" w:noHBand="0" w:noVBand="1"/>
      </w:tblPr>
      <w:tblGrid>
        <w:gridCol w:w="1757"/>
        <w:gridCol w:w="2494"/>
        <w:gridCol w:w="4365"/>
      </w:tblGrid>
      <w:tr w:rsidR="00D15A29" w14:paraId="294AF670" w14:textId="77777777">
        <w:trPr>
          <w:cantSplit/>
        </w:trPr>
        <w:tc>
          <w:tcPr>
            <w:tcW w:w="1757" w:type="dxa"/>
            <w:shd w:val="clear" w:color="auto" w:fill="E9EEF4"/>
            <w:vAlign w:val="center"/>
          </w:tcPr>
          <w:p w14:paraId="0E86666D" w14:textId="77777777" w:rsidR="00D15A29" w:rsidRDefault="00000000">
            <w:pPr>
              <w:spacing w:before="20" w:after="20" w:line="252" w:lineRule="auto"/>
            </w:pPr>
            <w:r>
              <w:rPr>
                <w:b/>
                <w:sz w:val="21"/>
              </w:rPr>
              <w:t>Giai đoạn</w:t>
            </w:r>
          </w:p>
        </w:tc>
        <w:tc>
          <w:tcPr>
            <w:tcW w:w="2494" w:type="dxa"/>
            <w:shd w:val="clear" w:color="auto" w:fill="E9EEF4"/>
            <w:vAlign w:val="center"/>
          </w:tcPr>
          <w:p w14:paraId="55141ABE" w14:textId="77777777" w:rsidR="00D15A29" w:rsidRDefault="00000000">
            <w:pPr>
              <w:spacing w:before="20" w:after="20" w:line="252" w:lineRule="auto"/>
            </w:pPr>
            <w:r>
              <w:rPr>
                <w:b/>
                <w:sz w:val="21"/>
              </w:rPr>
              <w:t>Các ngày làm việc</w:t>
            </w:r>
          </w:p>
        </w:tc>
        <w:tc>
          <w:tcPr>
            <w:tcW w:w="4365" w:type="dxa"/>
            <w:shd w:val="clear" w:color="auto" w:fill="E9EEF4"/>
            <w:vAlign w:val="center"/>
          </w:tcPr>
          <w:p w14:paraId="7F52DF3C" w14:textId="77777777" w:rsidR="00D15A29" w:rsidRDefault="00000000">
            <w:pPr>
              <w:spacing w:before="20" w:after="20" w:line="252" w:lineRule="auto"/>
            </w:pPr>
            <w:r>
              <w:rPr>
                <w:b/>
                <w:sz w:val="21"/>
              </w:rPr>
              <w:t>Kết quả</w:t>
            </w:r>
          </w:p>
        </w:tc>
      </w:tr>
      <w:tr w:rsidR="00D15A29" w14:paraId="03F92114" w14:textId="77777777">
        <w:trPr>
          <w:cantSplit/>
        </w:trPr>
        <w:tc>
          <w:tcPr>
            <w:tcW w:w="1757" w:type="dxa"/>
            <w:vAlign w:val="center"/>
          </w:tcPr>
          <w:p w14:paraId="3BDCE10F" w14:textId="77777777" w:rsidR="00D15A29" w:rsidRDefault="00000000">
            <w:r>
              <w:t>Chuẩn bị và Đợt 1</w:t>
            </w:r>
          </w:p>
        </w:tc>
        <w:tc>
          <w:tcPr>
            <w:tcW w:w="2494" w:type="dxa"/>
            <w:vAlign w:val="center"/>
          </w:tcPr>
          <w:p w14:paraId="23B2C309" w14:textId="77777777" w:rsidR="00D15A29" w:rsidRDefault="00000000">
            <w:r>
              <w:t>27/10–01/11/2026 (4 ngày T3–T6)</w:t>
            </w:r>
          </w:p>
        </w:tc>
        <w:tc>
          <w:tcPr>
            <w:tcW w:w="4365" w:type="dxa"/>
            <w:vAlign w:val="center"/>
          </w:tcPr>
          <w:p w14:paraId="1BF0E7CB" w14:textId="77777777" w:rsidR="00D15A29" w:rsidRDefault="00000000">
            <w:r>
              <w:t>Chuẩn bị SRS/Master Plan; nền tảng Auth, Quick Add, lịch thu chi (D01–D04). 01/11 là Chủ nhật, không xếp task.</w:t>
            </w:r>
          </w:p>
        </w:tc>
      </w:tr>
      <w:tr w:rsidR="00D15A29" w14:paraId="33032DDA" w14:textId="77777777">
        <w:trPr>
          <w:cantSplit/>
        </w:trPr>
        <w:tc>
          <w:tcPr>
            <w:tcW w:w="1757" w:type="dxa"/>
            <w:vAlign w:val="center"/>
          </w:tcPr>
          <w:p w14:paraId="0776B6F0" w14:textId="77777777" w:rsidR="00D15A29" w:rsidRDefault="00000000">
            <w:r>
              <w:t>Đợt 2</w:t>
            </w:r>
          </w:p>
        </w:tc>
        <w:tc>
          <w:tcPr>
            <w:tcW w:w="2494" w:type="dxa"/>
            <w:vAlign w:val="center"/>
          </w:tcPr>
          <w:p w14:paraId="7054D147" w14:textId="77777777" w:rsidR="00D15A29" w:rsidRDefault="00000000">
            <w:r>
              <w:t>02/11–06/11/2026 (5 ngày T2–T6)</w:t>
            </w:r>
          </w:p>
        </w:tc>
        <w:tc>
          <w:tcPr>
            <w:tcW w:w="4365" w:type="dxa"/>
            <w:vAlign w:val="center"/>
          </w:tcPr>
          <w:p w14:paraId="00ED8490" w14:textId="77777777" w:rsidR="00D15A29" w:rsidRDefault="00000000">
            <w:r>
              <w:t>Hoàn thiện lịch, icon danh mục, ngân sách danh mục, mẫu định kỳ và áp dụng mẫu (D05–D09).</w:t>
            </w:r>
          </w:p>
        </w:tc>
      </w:tr>
      <w:tr w:rsidR="00D15A29" w14:paraId="2FA26832" w14:textId="77777777">
        <w:trPr>
          <w:cantSplit/>
        </w:trPr>
        <w:tc>
          <w:tcPr>
            <w:tcW w:w="1757" w:type="dxa"/>
            <w:vAlign w:val="center"/>
          </w:tcPr>
          <w:p w14:paraId="1C02DE1D" w14:textId="77777777" w:rsidR="00D15A29" w:rsidRDefault="00000000">
            <w:r>
              <w:t>Đợt 3</w:t>
            </w:r>
          </w:p>
        </w:tc>
        <w:tc>
          <w:tcPr>
            <w:tcW w:w="2494" w:type="dxa"/>
            <w:vAlign w:val="center"/>
          </w:tcPr>
          <w:p w14:paraId="350FBC51" w14:textId="77777777" w:rsidR="00D15A29" w:rsidRDefault="00000000">
            <w:r>
              <w:t>09/11–13/11/2026 (5 ngày T2–T6)</w:t>
            </w:r>
          </w:p>
        </w:tc>
        <w:tc>
          <w:tcPr>
            <w:tcW w:w="4365" w:type="dxa"/>
            <w:vAlign w:val="center"/>
          </w:tcPr>
          <w:p w14:paraId="37B82CFB" w14:textId="77777777" w:rsidR="00D15A29" w:rsidRDefault="00000000">
            <w:r>
              <w:t>Báo cáo, CSV, bảo mật, QA, responsive, CI gate và hoàn thiện tích hợp (D10–D14).</w:t>
            </w:r>
          </w:p>
        </w:tc>
      </w:tr>
      <w:tr w:rsidR="00D15A29" w14:paraId="57D837E0" w14:textId="77777777">
        <w:trPr>
          <w:cantSplit/>
        </w:trPr>
        <w:tc>
          <w:tcPr>
            <w:tcW w:w="1757" w:type="dxa"/>
            <w:vAlign w:val="center"/>
          </w:tcPr>
          <w:p w14:paraId="04842195" w14:textId="77777777" w:rsidR="00D15A29" w:rsidRDefault="00000000">
            <w:r>
              <w:t>Ngày hoàn tất D15</w:t>
            </w:r>
          </w:p>
        </w:tc>
        <w:tc>
          <w:tcPr>
            <w:tcW w:w="2494" w:type="dxa"/>
            <w:vAlign w:val="center"/>
          </w:tcPr>
          <w:p w14:paraId="5C08F551" w14:textId="77777777" w:rsidR="00D15A29" w:rsidRDefault="00000000">
            <w:r>
              <w:t>16/11/2026 (thứ Hai, ngày làm việc thứ 15)</w:t>
            </w:r>
          </w:p>
        </w:tc>
        <w:tc>
          <w:tcPr>
            <w:tcW w:w="4365" w:type="dxa"/>
            <w:vAlign w:val="center"/>
          </w:tcPr>
          <w:p w14:paraId="5EB81A5D" w14:textId="77777777" w:rsidR="00D15A29" w:rsidRDefault="00000000">
            <w:r>
              <w:t>Nghiệm thu, chốt tài liệu/PR, demo và triển khai release sau phê duyệt; đây là ngày cần thêm để đủ 15 ngày.</w:t>
            </w:r>
          </w:p>
        </w:tc>
      </w:tr>
      <w:tr w:rsidR="00D15A29" w14:paraId="50704BDF" w14:textId="77777777">
        <w:trPr>
          <w:cantSplit/>
        </w:trPr>
        <w:tc>
          <w:tcPr>
            <w:tcW w:w="1757" w:type="dxa"/>
            <w:vAlign w:val="center"/>
          </w:tcPr>
          <w:p w14:paraId="1CE48144" w14:textId="77777777" w:rsidR="00D15A29" w:rsidRDefault="00000000">
            <w:r>
              <w:t>Tuần dự phòng</w:t>
            </w:r>
          </w:p>
        </w:tc>
        <w:tc>
          <w:tcPr>
            <w:tcW w:w="2494" w:type="dxa"/>
            <w:vAlign w:val="center"/>
          </w:tcPr>
          <w:p w14:paraId="053FCEF8" w14:textId="77777777" w:rsidR="00D15A29" w:rsidRDefault="00000000">
            <w:r>
              <w:t>23/11–27/11/2026 (T2–T6)</w:t>
            </w:r>
          </w:p>
        </w:tc>
        <w:tc>
          <w:tcPr>
            <w:tcW w:w="4365" w:type="dxa"/>
            <w:vAlign w:val="center"/>
          </w:tcPr>
          <w:p w14:paraId="7BF3BB95" w14:textId="77777777" w:rsidR="00D15A29" w:rsidRDefault="00000000">
            <w:r>
              <w:t>Chỉ dự phòng lỗi, rollback, hoàn thiện minh chứng; không bổ sung tính năng mới.</w:t>
            </w:r>
          </w:p>
        </w:tc>
      </w:tr>
    </w:tbl>
    <w:p w14:paraId="7F1B96E1" w14:textId="77777777" w:rsidR="00D15A29" w:rsidRDefault="00D15A29"/>
    <w:p w14:paraId="60783304" w14:textId="77777777" w:rsidR="00D15A29" w:rsidRDefault="00000000">
      <w:pPr>
        <w:pStyle w:val="Heading2"/>
      </w:pPr>
      <w:r>
        <w:t>7.2. Git Flow bắt buộc</w:t>
      </w:r>
    </w:p>
    <w:p w14:paraId="7E4A1543" w14:textId="77777777" w:rsidR="00D15A29" w:rsidRDefault="00000000">
      <w:pPr>
        <w:pStyle w:val="ListBullet"/>
      </w:pPr>
      <w:r>
        <w:t>Từ dev tạo ba nhánh: feature/tuan; feature/trang; feature/quynh.</w:t>
      </w:r>
    </w:p>
    <w:p w14:paraId="7B1EB25B" w14:textId="77777777" w:rsidR="00D15A29" w:rsidRDefault="00000000">
      <w:pPr>
        <w:pStyle w:val="ListBullet"/>
      </w:pPr>
      <w:r>
        <w:t>Mỗi thành viên commit rõ mã task, push nhánh riêng mỗi ngày. Ví dụ: feat(calendar): implement daily summary [SE2-D04-BE].</w:t>
      </w:r>
    </w:p>
    <w:p w14:paraId="63AD598C" w14:textId="77777777" w:rsidR="00D15A29" w:rsidRDefault="00000000">
      <w:pPr>
        <w:pStyle w:val="ListBullet"/>
      </w:pPr>
      <w:r>
        <w:t>Mỗi phần được kiểm thử tạo PR vào dev; ít nhất một thành viên khác review; CI phải đạt trước merge.</w:t>
      </w:r>
    </w:p>
    <w:p w14:paraId="0C513FE1" w14:textId="77777777" w:rsidR="00D15A29" w:rsidRDefault="00000000">
      <w:pPr>
        <w:pStyle w:val="ListBullet"/>
      </w:pPr>
      <w:r>
        <w:t>Ngày D15 tạo PR dev → main sau QA, chốt release SHA; triển khai Production chỉ sau phê duyệt.</w:t>
      </w:r>
    </w:p>
    <w:p w14:paraId="240C636C" w14:textId="77777777" w:rsidR="00D15A29" w:rsidRDefault="00000000">
      <w:pPr>
        <w:pStyle w:val="ListBullet"/>
      </w:pPr>
      <w:r>
        <w:t>Không push trực tiếp main, không sử dụng git reset --hard gây mất thay đổi chưa sao lưu, không commit thông tin nhạy cảm.</w:t>
      </w:r>
    </w:p>
    <w:p w14:paraId="0A4EE10F" w14:textId="77777777" w:rsidR="00D15A29" w:rsidRDefault="00000000">
      <w:pPr>
        <w:pStyle w:val="Heading2"/>
      </w:pPr>
      <w:r>
        <w:t>7.3. Tiêu chí nghiệm thu và phê duyệt đầu kỳ</w:t>
      </w:r>
    </w:p>
    <w:p w14:paraId="0F1CA01E" w14:textId="77777777" w:rsidR="00D15A29" w:rsidRDefault="00000000">
      <w:pPr>
        <w:pStyle w:val="ListBullet"/>
      </w:pPr>
      <w:r>
        <w:t>SRS mô tả đúng 12 nhóm FR, mọi tính năng mới ghi rõ trạng thái dự kiến.</w:t>
      </w:r>
    </w:p>
    <w:p w14:paraId="5837640E" w14:textId="77777777" w:rsidR="00D15A29" w:rsidRDefault="00000000">
      <w:pPr>
        <w:pStyle w:val="ListBullet"/>
      </w:pPr>
      <w:r>
        <w:t>Master Plan có đủ 45 mã task thuộc 15 ngày làm việc (27/10–16/11; bỏ cuối tuần), 3 người/ngày.</w:t>
      </w:r>
    </w:p>
    <w:p w14:paraId="60066006" w14:textId="77777777" w:rsidR="00D15A29" w:rsidRDefault="00000000">
      <w:pPr>
        <w:pStyle w:val="ListBullet"/>
      </w:pPr>
      <w:r>
        <w:lastRenderedPageBreak/>
        <w:t>Trello chứa thẻ khớp từng mã, người phụ trách theo tên và due date; có thể lọc theo trạng thái/người/ngày.</w:t>
      </w:r>
    </w:p>
    <w:p w14:paraId="6F9EB871" w14:textId="77777777" w:rsidR="00D15A29" w:rsidRDefault="00000000">
      <w:pPr>
        <w:pStyle w:val="ListBullet"/>
      </w:pPr>
      <w:r>
        <w:t>Mỗi thẻ xong phải có commit hoặc PR và minh chứng test; lỗi Critical/High phải xử lý trước nghiệm thu.</w:t>
      </w:r>
    </w:p>
    <w:p w14:paraId="3716C754" w14:textId="77777777" w:rsidR="00D15A29" w:rsidRDefault="00000000">
      <w:pPr>
        <w:pStyle w:val="ListBullet"/>
      </w:pPr>
      <w:r>
        <w:t>Phần DB tuyệt đối không reset/drop Production trong quy trình nâng cấp trừ khi được phê duyệt riêng và backup được kiểm tra.</w:t>
      </w:r>
    </w:p>
    <w:tbl>
      <w:tblPr>
        <w:tblStyle w:val="TableGrid"/>
        <w:tblW w:w="0" w:type="auto"/>
        <w:tblLayout w:type="fixed"/>
        <w:tblLook w:val="04A0" w:firstRow="1" w:lastRow="0" w:firstColumn="1" w:lastColumn="0" w:noHBand="0" w:noVBand="1"/>
      </w:tblPr>
      <w:tblGrid>
        <w:gridCol w:w="2891"/>
        <w:gridCol w:w="5669"/>
      </w:tblGrid>
      <w:tr w:rsidR="00D15A29" w14:paraId="7F293838" w14:textId="77777777">
        <w:trPr>
          <w:cantSplit/>
        </w:trPr>
        <w:tc>
          <w:tcPr>
            <w:tcW w:w="2891" w:type="dxa"/>
            <w:shd w:val="clear" w:color="auto" w:fill="E9EEF4"/>
            <w:vAlign w:val="center"/>
          </w:tcPr>
          <w:p w14:paraId="7FE9BA27" w14:textId="77777777" w:rsidR="00D15A29" w:rsidRDefault="00000000">
            <w:pPr>
              <w:spacing w:before="20" w:after="20" w:line="252" w:lineRule="auto"/>
            </w:pPr>
            <w:r>
              <w:rPr>
                <w:b/>
                <w:sz w:val="21"/>
              </w:rPr>
              <w:t>Vai trò duyệt</w:t>
            </w:r>
          </w:p>
        </w:tc>
        <w:tc>
          <w:tcPr>
            <w:tcW w:w="5669" w:type="dxa"/>
            <w:shd w:val="clear" w:color="auto" w:fill="E9EEF4"/>
            <w:vAlign w:val="center"/>
          </w:tcPr>
          <w:p w14:paraId="449765CD" w14:textId="77777777" w:rsidR="00D15A29" w:rsidRDefault="00000000">
            <w:pPr>
              <w:spacing w:before="20" w:after="20" w:line="252" w:lineRule="auto"/>
            </w:pPr>
            <w:r>
              <w:rPr>
                <w:b/>
                <w:sz w:val="21"/>
              </w:rPr>
              <w:t>Họ tên / tình trạng</w:t>
            </w:r>
          </w:p>
        </w:tc>
      </w:tr>
      <w:tr w:rsidR="00D15A29" w14:paraId="61696DF8" w14:textId="77777777">
        <w:trPr>
          <w:cantSplit/>
        </w:trPr>
        <w:tc>
          <w:tcPr>
            <w:tcW w:w="2891" w:type="dxa"/>
            <w:vAlign w:val="center"/>
          </w:tcPr>
          <w:p w14:paraId="6B5EB8DF" w14:textId="77777777" w:rsidR="00D15A29" w:rsidRDefault="00000000">
            <w:pPr>
              <w:spacing w:before="20" w:after="20" w:line="252" w:lineRule="auto"/>
            </w:pPr>
            <w:r>
              <w:rPr>
                <w:sz w:val="21"/>
              </w:rPr>
              <w:t>Người lập</w:t>
            </w:r>
          </w:p>
        </w:tc>
        <w:tc>
          <w:tcPr>
            <w:tcW w:w="5669" w:type="dxa"/>
            <w:vAlign w:val="center"/>
          </w:tcPr>
          <w:p w14:paraId="2BE73F05" w14:textId="77777777" w:rsidR="00D15A29" w:rsidRDefault="00000000">
            <w:pPr>
              <w:spacing w:before="20" w:after="20" w:line="252" w:lineRule="auto"/>
            </w:pPr>
            <w:r>
              <w:rPr>
                <w:sz w:val="21"/>
              </w:rPr>
              <w:t>Tô Anh Tuấn – 27/10/2026</w:t>
            </w:r>
          </w:p>
        </w:tc>
      </w:tr>
      <w:tr w:rsidR="00D15A29" w14:paraId="3EAA8324" w14:textId="77777777">
        <w:trPr>
          <w:cantSplit/>
        </w:trPr>
        <w:tc>
          <w:tcPr>
            <w:tcW w:w="2891" w:type="dxa"/>
            <w:vAlign w:val="center"/>
          </w:tcPr>
          <w:p w14:paraId="24ACA40E" w14:textId="77777777" w:rsidR="00D15A29" w:rsidRDefault="00000000">
            <w:pPr>
              <w:spacing w:before="20" w:after="20" w:line="252" w:lineRule="auto"/>
            </w:pPr>
            <w:r>
              <w:rPr>
                <w:sz w:val="21"/>
              </w:rPr>
              <w:t>Người kiểm tra FE</w:t>
            </w:r>
          </w:p>
        </w:tc>
        <w:tc>
          <w:tcPr>
            <w:tcW w:w="5669" w:type="dxa"/>
            <w:vAlign w:val="center"/>
          </w:tcPr>
          <w:p w14:paraId="0E1E6237" w14:textId="77777777" w:rsidR="00D15A29" w:rsidRDefault="00000000">
            <w:pPr>
              <w:spacing w:before="20" w:after="20" w:line="252" w:lineRule="auto"/>
            </w:pPr>
            <w:r>
              <w:rPr>
                <w:sz w:val="21"/>
              </w:rPr>
              <w:t>Trần Thị Thu Trang – Chờ xác nhận</w:t>
            </w:r>
          </w:p>
        </w:tc>
      </w:tr>
      <w:tr w:rsidR="00D15A29" w14:paraId="4BCD9661" w14:textId="77777777">
        <w:trPr>
          <w:cantSplit/>
        </w:trPr>
        <w:tc>
          <w:tcPr>
            <w:tcW w:w="2891" w:type="dxa"/>
            <w:vAlign w:val="center"/>
          </w:tcPr>
          <w:p w14:paraId="2E75C788" w14:textId="77777777" w:rsidR="00D15A29" w:rsidRDefault="00000000">
            <w:pPr>
              <w:spacing w:before="20" w:after="20" w:line="252" w:lineRule="auto"/>
            </w:pPr>
            <w:r>
              <w:rPr>
                <w:sz w:val="21"/>
              </w:rPr>
              <w:t>Người kiểm tra DB/QA</w:t>
            </w:r>
          </w:p>
        </w:tc>
        <w:tc>
          <w:tcPr>
            <w:tcW w:w="5669" w:type="dxa"/>
            <w:vAlign w:val="center"/>
          </w:tcPr>
          <w:p w14:paraId="777482DF" w14:textId="77777777" w:rsidR="00D15A29" w:rsidRDefault="00000000">
            <w:pPr>
              <w:spacing w:before="20" w:after="20" w:line="252" w:lineRule="auto"/>
            </w:pPr>
            <w:r>
              <w:rPr>
                <w:sz w:val="21"/>
              </w:rPr>
              <w:t>Phạm Hương Quỳnh – Chờ xác nhận</w:t>
            </w:r>
          </w:p>
        </w:tc>
      </w:tr>
    </w:tbl>
    <w:p w14:paraId="0DF70EBF" w14:textId="77777777" w:rsidR="00D15A29" w:rsidRDefault="00D15A29"/>
    <w:sectPr w:rsidR="00D15A29" w:rsidSect="00034616">
      <w:footerReference w:type="default" r:id="rId10"/>
      <w:pgSz w:w="12240" w:h="15840"/>
      <w:pgMar w:top="1191" w:right="1247" w:bottom="1134" w:left="158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35EC3" w14:textId="77777777" w:rsidR="00DA5730" w:rsidRDefault="00DA5730">
      <w:pPr>
        <w:spacing w:after="0" w:line="240" w:lineRule="auto"/>
      </w:pPr>
      <w:r>
        <w:separator/>
      </w:r>
    </w:p>
  </w:endnote>
  <w:endnote w:type="continuationSeparator" w:id="0">
    <w:p w14:paraId="3EEB56A3" w14:textId="77777777" w:rsidR="00DA5730" w:rsidRDefault="00DA5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BDEC" w14:textId="77777777" w:rsidR="00D15A29"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556DA" w14:textId="77777777" w:rsidR="00DA5730" w:rsidRDefault="00DA5730">
      <w:pPr>
        <w:spacing w:after="0" w:line="240" w:lineRule="auto"/>
      </w:pPr>
      <w:r>
        <w:separator/>
      </w:r>
    </w:p>
  </w:footnote>
  <w:footnote w:type="continuationSeparator" w:id="0">
    <w:p w14:paraId="0EA1A05A" w14:textId="77777777" w:rsidR="00DA5730" w:rsidRDefault="00DA5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7969553">
    <w:abstractNumId w:val="8"/>
  </w:num>
  <w:num w:numId="2" w16cid:durableId="2063871436">
    <w:abstractNumId w:val="6"/>
  </w:num>
  <w:num w:numId="3" w16cid:durableId="650789118">
    <w:abstractNumId w:val="5"/>
  </w:num>
  <w:num w:numId="4" w16cid:durableId="434178809">
    <w:abstractNumId w:val="4"/>
  </w:num>
  <w:num w:numId="5" w16cid:durableId="1479305119">
    <w:abstractNumId w:val="7"/>
  </w:num>
  <w:num w:numId="6" w16cid:durableId="1207253009">
    <w:abstractNumId w:val="3"/>
  </w:num>
  <w:num w:numId="7" w16cid:durableId="226767832">
    <w:abstractNumId w:val="2"/>
  </w:num>
  <w:num w:numId="8" w16cid:durableId="683827524">
    <w:abstractNumId w:val="1"/>
  </w:num>
  <w:num w:numId="9" w16cid:durableId="1297183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11A4"/>
    <w:rsid w:val="007D3ACB"/>
    <w:rsid w:val="007E68F9"/>
    <w:rsid w:val="00885E23"/>
    <w:rsid w:val="009D6018"/>
    <w:rsid w:val="00AA1D8D"/>
    <w:rsid w:val="00B47730"/>
    <w:rsid w:val="00BC7CA6"/>
    <w:rsid w:val="00CB0664"/>
    <w:rsid w:val="00D15A29"/>
    <w:rsid w:val="00DA57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85535"/>
  <w14:defaultImageDpi w14:val="300"/>
  <w15:docId w15:val="{2395BDC0-ED41-4A4E-8278-6F5064AE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after="16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40" w:after="160"/>
    </w:pPr>
    <w:rPr>
      <w:rFonts w:asciiTheme="majorHAnsi" w:eastAsiaTheme="majorEastAsia" w:hAnsiTheme="majorHAnsi" w:cstheme="majorBidi"/>
      <w:b/>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19</Pages>
  <Words>4835</Words>
  <Characters>27565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SRS SmartExpense 2.0 – Kế hoạch phát triển 15 ngày</vt:lpstr>
    </vt:vector>
  </TitlesOfParts>
  <Manager/>
  <Company/>
  <LinksUpToDate>false</LinksUpToDate>
  <CharactersWithSpaces>32336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SmartExpense 2.0 – Kế hoạch phát triển 15 ngày</dc:title>
  <dc:subject>Đặc tả yêu cầu và kế hoạch 3 tuần</dc:subject>
  <dc:creator>Nhóm SmartExpense</dc:creator>
  <cp:keywords/>
  <dc:description>generated by python-docx</dc:description>
  <cp:lastModifiedBy>To Anh Tuan</cp:lastModifiedBy>
  <cp:revision>5</cp:revision>
  <dcterms:created xsi:type="dcterms:W3CDTF">2026-10-27T17:38:00Z</dcterms:created>
  <dcterms:modified xsi:type="dcterms:W3CDTF">2026-10-27T18:08:00Z</dcterms:modified>
  <cp:category/>
</cp:coreProperties>
</file>