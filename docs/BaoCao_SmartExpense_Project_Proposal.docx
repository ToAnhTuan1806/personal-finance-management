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292A" w14:textId="15CE204B" w:rsidR="00955F40" w:rsidRDefault="00000000">
      <w:pPr>
        <w:pStyle w:val="DocTitle"/>
        <w:jc w:val="center"/>
      </w:pPr>
      <w:r>
        <w:t>BÁO CÁO ĐỀ CƯƠNG DỰ ÁN</w:t>
      </w:r>
    </w:p>
    <w:p w14:paraId="13322B5E" w14:textId="77777777" w:rsidR="00955F40" w:rsidRDefault="00000000">
      <w:pPr>
        <w:pStyle w:val="DocSubtitle"/>
        <w:jc w:val="center"/>
      </w:pPr>
      <w:r>
        <w:t>SMARTEXPENSE  |  PROJECT PROPOSAL &amp; WORKFLOW INITIALIZATION</w:t>
      </w:r>
    </w:p>
    <w:tbl>
      <w:tblPr>
        <w:tblW w:w="0" w:type="auto"/>
        <w:jc w:val="center"/>
        <w:tblLayout w:type="fixed"/>
        <w:tblLook w:val="04A0" w:firstRow="1" w:lastRow="0" w:firstColumn="1" w:lastColumn="0" w:noHBand="0" w:noVBand="1"/>
      </w:tblPr>
      <w:tblGrid>
        <w:gridCol w:w="2721"/>
        <w:gridCol w:w="6803"/>
      </w:tblGrid>
      <w:tr w:rsidR="00955F40" w14:paraId="0501101F" w14:textId="77777777">
        <w:trPr>
          <w:cantSplit/>
          <w:tblHeader/>
          <w:jc w:val="center"/>
        </w:trPr>
        <w:tc>
          <w:tcPr>
            <w:tcW w:w="2721"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06B67956" w14:textId="77777777" w:rsidR="00955F40" w:rsidRDefault="00000000">
            <w:pPr>
              <w:pStyle w:val="TableHead"/>
            </w:pPr>
            <w:r>
              <w:t>THÔNG TIN</w:t>
            </w:r>
          </w:p>
        </w:tc>
        <w:tc>
          <w:tcPr>
            <w:tcW w:w="6803"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215996F6" w14:textId="77777777" w:rsidR="00955F40" w:rsidRDefault="00000000">
            <w:pPr>
              <w:pStyle w:val="TableHead"/>
            </w:pPr>
            <w:r>
              <w:t>NỘI DUNG</w:t>
            </w:r>
          </w:p>
        </w:tc>
      </w:tr>
      <w:tr w:rsidR="00955F40" w14:paraId="56E49944"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4D423F2" w14:textId="77777777" w:rsidR="00955F40" w:rsidRDefault="00000000">
            <w:pPr>
              <w:pStyle w:val="TableText"/>
            </w:pPr>
            <w:r>
              <w:t>Học phần</w:t>
            </w:r>
          </w:p>
        </w:tc>
        <w:tc>
          <w:tcPr>
            <w:tcW w:w="680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973B49C" w14:textId="34598866" w:rsidR="00955F40" w:rsidRDefault="0096165E">
            <w:pPr>
              <w:pStyle w:val="TableText"/>
            </w:pPr>
            <w:r w:rsidRPr="0096165E">
              <w:t>Phát triển Dự án Phần mềm / Đồ án Chuyên ngành</w:t>
            </w:r>
          </w:p>
        </w:tc>
      </w:tr>
      <w:tr w:rsidR="00955F40" w14:paraId="0795BDF8"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1AD8A251" w14:textId="77777777" w:rsidR="00955F40" w:rsidRDefault="00000000">
            <w:pPr>
              <w:pStyle w:val="TableText"/>
            </w:pPr>
            <w:r>
              <w:t>Lớp học phần</w:t>
            </w:r>
          </w:p>
        </w:tc>
        <w:tc>
          <w:tcPr>
            <w:tcW w:w="6803"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3D7C463" w14:textId="6DAF72A9" w:rsidR="00955F40" w:rsidRDefault="0096165E">
            <w:pPr>
              <w:pStyle w:val="TableText"/>
            </w:pPr>
            <w:r w:rsidRPr="0096165E">
              <w:t>HN-KS24-CNTT</w:t>
            </w:r>
            <w:r>
              <w:t>2</w:t>
            </w:r>
          </w:p>
        </w:tc>
      </w:tr>
      <w:tr w:rsidR="00955F40" w14:paraId="7F536839"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6A588D2" w14:textId="77777777" w:rsidR="00955F40" w:rsidRDefault="00000000">
            <w:pPr>
              <w:pStyle w:val="TableText"/>
            </w:pPr>
            <w:r>
              <w:t>Giảng viên hướng dẫn</w:t>
            </w:r>
          </w:p>
        </w:tc>
        <w:tc>
          <w:tcPr>
            <w:tcW w:w="680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77E9CD4" w14:textId="35071EAE" w:rsidR="00955F40" w:rsidRPr="0096165E" w:rsidRDefault="0096165E" w:rsidP="0096165E">
            <w:pPr>
              <w:spacing w:after="0" w:line="240" w:lineRule="auto"/>
              <w:rPr>
                <w:color w:val="auto"/>
                <w:sz w:val="22"/>
              </w:rPr>
            </w:pPr>
            <w:r w:rsidRPr="0096165E">
              <w:rPr>
                <w:sz w:val="22"/>
              </w:rPr>
              <w:t>Bùi Thanh Hải</w:t>
            </w:r>
          </w:p>
        </w:tc>
      </w:tr>
      <w:tr w:rsidR="00955F40" w14:paraId="68AA591A"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3DD25289" w14:textId="77777777" w:rsidR="00955F40" w:rsidRDefault="00000000">
            <w:pPr>
              <w:pStyle w:val="TableText"/>
            </w:pPr>
            <w:r>
              <w:t>Nhóm thực hiện</w:t>
            </w:r>
          </w:p>
        </w:tc>
        <w:tc>
          <w:tcPr>
            <w:tcW w:w="6803"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48B5271D" w14:textId="77777777" w:rsidR="00955F40" w:rsidRDefault="00000000">
            <w:pPr>
              <w:pStyle w:val="TableText"/>
            </w:pPr>
            <w:r>
              <w:t>Nhóm 03 – 03 thành viên</w:t>
            </w:r>
          </w:p>
        </w:tc>
      </w:tr>
      <w:tr w:rsidR="00955F40" w14:paraId="349632EB"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A2924EB" w14:textId="77777777" w:rsidR="00955F40" w:rsidRDefault="00000000">
            <w:pPr>
              <w:pStyle w:val="TableText"/>
            </w:pPr>
            <w:r>
              <w:t>Thời gian phát triển</w:t>
            </w:r>
          </w:p>
        </w:tc>
        <w:tc>
          <w:tcPr>
            <w:tcW w:w="680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477A297B" w14:textId="77777777" w:rsidR="00955F40" w:rsidRDefault="00000000">
            <w:pPr>
              <w:pStyle w:val="TableText"/>
            </w:pPr>
            <w:r>
              <w:t>19/10/2026 – 22/10/2026 (04 ngày)</w:t>
            </w:r>
          </w:p>
        </w:tc>
      </w:tr>
      <w:tr w:rsidR="00955F40" w14:paraId="6B955DD1" w14:textId="77777777">
        <w:trPr>
          <w:cantSplit/>
          <w:jc w:val="center"/>
        </w:trPr>
        <w:tc>
          <w:tcPr>
            <w:tcW w:w="2721"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12C360B" w14:textId="30F53AB2" w:rsidR="00955F40" w:rsidRPr="0096165E" w:rsidRDefault="0096165E">
            <w:pPr>
              <w:pStyle w:val="TableText"/>
            </w:pPr>
            <w:r w:rsidRPr="0096165E">
              <w:t>Hạn nộp &amp; Ngày nộp:</w:t>
            </w:r>
          </w:p>
        </w:tc>
        <w:tc>
          <w:tcPr>
            <w:tcW w:w="6803"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18220137" w14:textId="77777777" w:rsidR="00955F40" w:rsidRDefault="00000000">
            <w:pPr>
              <w:pStyle w:val="TableText"/>
            </w:pPr>
            <w:r>
              <w:t>23/10/2026</w:t>
            </w:r>
          </w:p>
        </w:tc>
      </w:tr>
    </w:tbl>
    <w:p w14:paraId="5C3D012A" w14:textId="77777777" w:rsidR="00955F40" w:rsidRDefault="00955F40">
      <w:pPr>
        <w:spacing w:after="0"/>
      </w:pPr>
    </w:p>
    <w:p w14:paraId="2B628F96" w14:textId="77777777" w:rsidR="00955F40" w:rsidRDefault="00000000">
      <w:pPr>
        <w:pStyle w:val="SectionHead"/>
        <w:pBdr>
          <w:bottom w:val="single" w:sz="9" w:space="3" w:color="1E3A5F"/>
        </w:pBdr>
      </w:pPr>
      <w:r>
        <w:t>1. THÔNG TIN CHUNG VÀ LIÊN KẾT BÀN GIAO</w:t>
      </w:r>
    </w:p>
    <w:p w14:paraId="7F2B3379" w14:textId="77777777" w:rsidR="00955F40" w:rsidRDefault="00000000">
      <w:r>
        <w:t>Tên đề tài: SmartExpense – Hệ thống quản lý thu chi cá nhân (Personal Finance Management).</w:t>
      </w:r>
    </w:p>
    <w:p w14:paraId="37629BD3" w14:textId="77777777" w:rsidR="00955F40" w:rsidRDefault="00000000">
      <w:r>
        <w:t>Mục tiêu: xây dựng ứng dụng web giúp người dùng theo dõi thu nhập, chi tiêu và ngân sách hàng tháng trên một hệ thống trực quan, dễ sử dụng; triển khai được trên máy chủ thực tế.</w:t>
      </w:r>
    </w:p>
    <w:tbl>
      <w:tblPr>
        <w:tblW w:w="0" w:type="auto"/>
        <w:jc w:val="center"/>
        <w:tblLayout w:type="fixed"/>
        <w:tblLook w:val="04A0" w:firstRow="1" w:lastRow="0" w:firstColumn="1" w:lastColumn="0" w:noHBand="0" w:noVBand="1"/>
      </w:tblPr>
      <w:tblGrid>
        <w:gridCol w:w="3118"/>
        <w:gridCol w:w="6406"/>
      </w:tblGrid>
      <w:tr w:rsidR="00955F40" w14:paraId="7B443732" w14:textId="77777777">
        <w:trPr>
          <w:cantSplit/>
          <w:tblHeader/>
          <w:jc w:val="center"/>
        </w:trPr>
        <w:tc>
          <w:tcPr>
            <w:tcW w:w="3118"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5D00B2A9" w14:textId="77777777" w:rsidR="00955F40" w:rsidRDefault="00000000">
            <w:pPr>
              <w:pStyle w:val="TableHead"/>
            </w:pPr>
            <w:r>
              <w:t>HẠNG MỤC</w:t>
            </w:r>
          </w:p>
        </w:tc>
        <w:tc>
          <w:tcPr>
            <w:tcW w:w="6406"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7ED2E265" w14:textId="77777777" w:rsidR="00955F40" w:rsidRDefault="00000000">
            <w:pPr>
              <w:pStyle w:val="TableHead"/>
            </w:pPr>
            <w:r>
              <w:t>LIÊN KẾT / VỊ TRÍ</w:t>
            </w:r>
          </w:p>
        </w:tc>
      </w:tr>
      <w:tr w:rsidR="00955F40" w14:paraId="6E75CE6C" w14:textId="77777777">
        <w:trPr>
          <w:cantSplit/>
          <w:jc w:val="center"/>
        </w:trPr>
        <w:tc>
          <w:tcPr>
            <w:tcW w:w="311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030678C5" w14:textId="77777777" w:rsidR="00955F40" w:rsidRDefault="00000000">
            <w:pPr>
              <w:pStyle w:val="TableText"/>
            </w:pPr>
            <w:r>
              <w:t>Mã nguồn GitHub</w:t>
            </w:r>
          </w:p>
        </w:tc>
        <w:tc>
          <w:tcPr>
            <w:tcW w:w="6406"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A53DDEE" w14:textId="77777777" w:rsidR="00955F40" w:rsidRDefault="00000000">
            <w:pPr>
              <w:pStyle w:val="TableText"/>
            </w:pPr>
            <w:r>
              <w:t>https://github.com/ToAnhTuan1806/personal-finance-management</w:t>
            </w:r>
          </w:p>
        </w:tc>
      </w:tr>
      <w:tr w:rsidR="00955F40" w14:paraId="493F1594" w14:textId="77777777">
        <w:trPr>
          <w:cantSplit/>
          <w:jc w:val="center"/>
        </w:trPr>
        <w:tc>
          <w:tcPr>
            <w:tcW w:w="3118"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387D09B5" w14:textId="77777777" w:rsidR="00955F40" w:rsidRDefault="00000000">
            <w:pPr>
              <w:pStyle w:val="TableText"/>
            </w:pPr>
            <w:r>
              <w:t>Bảng công việc Trello</w:t>
            </w:r>
          </w:p>
        </w:tc>
        <w:tc>
          <w:tcPr>
            <w:tcW w:w="6406"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2FEA43FD" w14:textId="77777777" w:rsidR="00955F40" w:rsidRDefault="00000000">
            <w:pPr>
              <w:pStyle w:val="TableText"/>
            </w:pPr>
            <w:r>
              <w:t>https://trello.com/b/RAHIOc4b/smartexpense-personal-finance-management</w:t>
            </w:r>
          </w:p>
        </w:tc>
      </w:tr>
      <w:tr w:rsidR="00955F40" w14:paraId="39FD235C" w14:textId="77777777">
        <w:trPr>
          <w:cantSplit/>
          <w:jc w:val="center"/>
        </w:trPr>
        <w:tc>
          <w:tcPr>
            <w:tcW w:w="311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42BB259" w14:textId="77777777" w:rsidR="00955F40" w:rsidRDefault="00000000">
            <w:pPr>
              <w:pStyle w:val="TableText"/>
            </w:pPr>
            <w:r>
              <w:t>Website demo đã báo cáo triển khai</w:t>
            </w:r>
          </w:p>
        </w:tc>
        <w:tc>
          <w:tcPr>
            <w:tcW w:w="6406"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B65C32A" w14:textId="77777777" w:rsidR="00955F40" w:rsidRDefault="00000000">
            <w:pPr>
              <w:pStyle w:val="TableText"/>
            </w:pPr>
            <w:r>
              <w:t>https://smartexpense-team3.duckdns.org</w:t>
            </w:r>
          </w:p>
        </w:tc>
      </w:tr>
      <w:tr w:rsidR="00955F40" w14:paraId="4027443B" w14:textId="77777777">
        <w:trPr>
          <w:cantSplit/>
          <w:jc w:val="center"/>
        </w:trPr>
        <w:tc>
          <w:tcPr>
            <w:tcW w:w="3118"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3F425910" w14:textId="77777777" w:rsidR="00955F40" w:rsidRDefault="00000000">
            <w:pPr>
              <w:pStyle w:val="TableText"/>
            </w:pPr>
            <w:r>
              <w:t>Đặc tả yêu cầu (SRS)</w:t>
            </w:r>
          </w:p>
        </w:tc>
        <w:tc>
          <w:tcPr>
            <w:tcW w:w="6406"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6F5F9014" w14:textId="77777777" w:rsidR="00955F40" w:rsidRDefault="00000000">
            <w:pPr>
              <w:pStyle w:val="TableText"/>
            </w:pPr>
            <w:r>
              <w:t>docs/SmartExpense_SRS.docx trong repository</w:t>
            </w:r>
          </w:p>
        </w:tc>
      </w:tr>
      <w:tr w:rsidR="00955F40" w14:paraId="6C7EF46B" w14:textId="77777777">
        <w:trPr>
          <w:cantSplit/>
          <w:jc w:val="center"/>
        </w:trPr>
        <w:tc>
          <w:tcPr>
            <w:tcW w:w="311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D7153BD" w14:textId="77777777" w:rsidR="00955F40" w:rsidRDefault="00000000">
            <w:pPr>
              <w:pStyle w:val="TableText"/>
            </w:pPr>
            <w:r>
              <w:t>Postman Collection</w:t>
            </w:r>
          </w:p>
        </w:tc>
        <w:tc>
          <w:tcPr>
            <w:tcW w:w="6406"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FA65E5D" w14:textId="77777777" w:rsidR="00955F40" w:rsidRDefault="00000000">
            <w:pPr>
              <w:pStyle w:val="TableText"/>
            </w:pPr>
            <w:r>
              <w:t>docs/postman/SmartExpense_Postman_Collection.json</w:t>
            </w:r>
          </w:p>
        </w:tc>
      </w:tr>
    </w:tbl>
    <w:p w14:paraId="5D739685" w14:textId="77777777" w:rsidR="00955F40" w:rsidRDefault="00955F40">
      <w:pPr>
        <w:spacing w:after="0"/>
      </w:pPr>
    </w:p>
    <w:p w14:paraId="36624AA7" w14:textId="77777777" w:rsidR="00955F40" w:rsidRDefault="00000000">
      <w:pPr>
        <w:pStyle w:val="HighlightNote"/>
        <w:ind w:left="142" w:right="113"/>
      </w:pPr>
      <w:r>
        <w:rPr>
          <w:b/>
        </w:rPr>
        <w:t xml:space="preserve">Ghi chú: </w:t>
      </w:r>
      <w:r>
        <w:t>Đường dẫn website và trạng thái triển khai được ghi theo báo cáo của nhóm; cần mở kiểm tra lại trước khi nộp. Không dùng liên kết Trello /invite/ trong Proposal.</w:t>
      </w:r>
    </w:p>
    <w:p w14:paraId="73D6B671" w14:textId="77777777" w:rsidR="00955F40" w:rsidRDefault="00000000">
      <w:pPr>
        <w:pStyle w:val="SectionHead"/>
        <w:pageBreakBefore/>
        <w:pBdr>
          <w:bottom w:val="single" w:sz="9" w:space="3" w:color="1E3A5F"/>
        </w:pBdr>
      </w:pPr>
      <w:r>
        <w:lastRenderedPageBreak/>
        <w:t>2. NHÂN SỰ, PHÂN CÔNG VÀ TRÁCH NHIỆM</w:t>
      </w:r>
    </w:p>
    <w:p w14:paraId="0F21FBB9" w14:textId="77777777" w:rsidR="00955F40" w:rsidRDefault="00000000">
      <w:r>
        <w:t>Nhóm gồm 03 thành viên. Phân công bám theo mô hình Frontend – Backend/Tài liệu – Database/DevOps/QA, bảo đảm các phần có thể tích hợp và kiểm thử độc lập.</w:t>
      </w:r>
    </w:p>
    <w:tbl>
      <w:tblPr>
        <w:tblW w:w="0" w:type="auto"/>
        <w:jc w:val="center"/>
        <w:tblLayout w:type="fixed"/>
        <w:tblLook w:val="04A0" w:firstRow="1" w:lastRow="0" w:firstColumn="1" w:lastColumn="0" w:noHBand="0" w:noVBand="1"/>
      </w:tblPr>
      <w:tblGrid>
        <w:gridCol w:w="567"/>
        <w:gridCol w:w="2353"/>
        <w:gridCol w:w="1843"/>
        <w:gridCol w:w="4762"/>
      </w:tblGrid>
      <w:tr w:rsidR="00955F40" w14:paraId="3DF3A571" w14:textId="77777777">
        <w:trPr>
          <w:cantSplit/>
          <w:tblHeader/>
          <w:jc w:val="center"/>
        </w:trPr>
        <w:tc>
          <w:tcPr>
            <w:tcW w:w="567"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25C2A6A0" w14:textId="77777777" w:rsidR="00955F40" w:rsidRDefault="00000000">
            <w:pPr>
              <w:pStyle w:val="TableHead"/>
            </w:pPr>
            <w:r>
              <w:t>STT</w:t>
            </w:r>
          </w:p>
        </w:tc>
        <w:tc>
          <w:tcPr>
            <w:tcW w:w="2353"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377F075E" w14:textId="77777777" w:rsidR="00955F40" w:rsidRDefault="00000000">
            <w:pPr>
              <w:pStyle w:val="TableHead"/>
            </w:pPr>
            <w:r>
              <w:t>HỌ TÊN / MSV</w:t>
            </w:r>
          </w:p>
        </w:tc>
        <w:tc>
          <w:tcPr>
            <w:tcW w:w="1843"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1F4A6051" w14:textId="77777777" w:rsidR="00955F40" w:rsidRDefault="00000000">
            <w:pPr>
              <w:pStyle w:val="TableHead"/>
            </w:pPr>
            <w:r>
              <w:t>VAI TRÒ</w:t>
            </w:r>
          </w:p>
        </w:tc>
        <w:tc>
          <w:tcPr>
            <w:tcW w:w="4762"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035DBBA0" w14:textId="77777777" w:rsidR="00955F40" w:rsidRDefault="00000000">
            <w:pPr>
              <w:pStyle w:val="TableHead"/>
            </w:pPr>
            <w:r>
              <w:t>TRÁCH NHIỆM CHÍNH</w:t>
            </w:r>
          </w:p>
        </w:tc>
      </w:tr>
      <w:tr w:rsidR="00955F40" w14:paraId="08B3F58B" w14:textId="77777777">
        <w:trPr>
          <w:cantSplit/>
          <w:jc w:val="center"/>
        </w:trPr>
        <w:tc>
          <w:tcPr>
            <w:tcW w:w="567"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471EC25B" w14:textId="77777777" w:rsidR="00955F40" w:rsidRDefault="00000000">
            <w:pPr>
              <w:pStyle w:val="TableText"/>
            </w:pPr>
            <w:r>
              <w:t>01</w:t>
            </w:r>
          </w:p>
        </w:tc>
        <w:tc>
          <w:tcPr>
            <w:tcW w:w="235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021302E4" w14:textId="29A786F4" w:rsidR="00955F40" w:rsidRDefault="00000000">
            <w:pPr>
              <w:pStyle w:val="TableText"/>
            </w:pPr>
            <w:r>
              <w:t>Tô Anh Tuấn</w:t>
            </w:r>
            <w:r>
              <w:br/>
              <w:t xml:space="preserve">MSV: </w:t>
            </w:r>
            <w:r w:rsidR="0096165E">
              <w:t>B24DTCN390</w:t>
            </w:r>
          </w:p>
        </w:tc>
        <w:tc>
          <w:tcPr>
            <w:tcW w:w="184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E629289" w14:textId="77777777" w:rsidR="00955F40" w:rsidRDefault="00000000">
            <w:pPr>
              <w:pStyle w:val="TableText"/>
            </w:pPr>
            <w:r>
              <w:t>Backend &amp; Documentation</w:t>
            </w:r>
          </w:p>
        </w:tc>
        <w:tc>
          <w:tcPr>
            <w:tcW w:w="4762"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69C63F9" w14:textId="77777777" w:rsidR="00955F40" w:rsidRDefault="00000000">
            <w:pPr>
              <w:pStyle w:val="TableText"/>
            </w:pPr>
            <w:r>
              <w:t>Phân tích yêu cầu, Proposal/SRS/ERD; Entity, Repository, DTO; REST API, JWT; kiểm thử API và tổng hợp tài liệu.</w:t>
            </w:r>
          </w:p>
        </w:tc>
      </w:tr>
      <w:tr w:rsidR="00955F40" w14:paraId="673B40C3" w14:textId="77777777">
        <w:trPr>
          <w:cantSplit/>
          <w:jc w:val="center"/>
        </w:trPr>
        <w:tc>
          <w:tcPr>
            <w:tcW w:w="567"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7ADF7DCE" w14:textId="77777777" w:rsidR="00955F40" w:rsidRDefault="00000000">
            <w:pPr>
              <w:pStyle w:val="TableText"/>
            </w:pPr>
            <w:r>
              <w:t>02</w:t>
            </w:r>
          </w:p>
        </w:tc>
        <w:tc>
          <w:tcPr>
            <w:tcW w:w="2353"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6AEA3D65" w14:textId="5FA538FB" w:rsidR="00955F40" w:rsidRDefault="00000000">
            <w:pPr>
              <w:pStyle w:val="TableText"/>
            </w:pPr>
            <w:r>
              <w:t>Trần Thị Thu Trang</w:t>
            </w:r>
            <w:r>
              <w:br/>
              <w:t xml:space="preserve">MSV: </w:t>
            </w:r>
            <w:r w:rsidR="0096165E">
              <w:t>B24DTCN451</w:t>
            </w:r>
          </w:p>
        </w:tc>
        <w:tc>
          <w:tcPr>
            <w:tcW w:w="1843"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37424BBF" w14:textId="77777777" w:rsidR="00955F40" w:rsidRDefault="00000000">
            <w:pPr>
              <w:pStyle w:val="TableText"/>
            </w:pPr>
            <w:r>
              <w:t>Frontend</w:t>
            </w:r>
          </w:p>
        </w:tc>
        <w:tc>
          <w:tcPr>
            <w:tcW w:w="4762"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560A233" w14:textId="77777777" w:rsidR="00955F40" w:rsidRDefault="00000000">
            <w:pPr>
              <w:pStyle w:val="TableText"/>
            </w:pPr>
            <w:r>
              <w:t>ReactJS/Vite; Login/Register, màn hình danh mục, giao dịch, ngân sách; Dashboard/Recharts; Axios, React Router và giao diện responsive.</w:t>
            </w:r>
          </w:p>
        </w:tc>
      </w:tr>
      <w:tr w:rsidR="00955F40" w14:paraId="5C41787F" w14:textId="77777777">
        <w:trPr>
          <w:cantSplit/>
          <w:jc w:val="center"/>
        </w:trPr>
        <w:tc>
          <w:tcPr>
            <w:tcW w:w="567"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730688E" w14:textId="77777777" w:rsidR="00955F40" w:rsidRDefault="00000000">
            <w:pPr>
              <w:pStyle w:val="TableText"/>
            </w:pPr>
            <w:r>
              <w:t>03</w:t>
            </w:r>
          </w:p>
        </w:tc>
        <w:tc>
          <w:tcPr>
            <w:tcW w:w="235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4728091F" w14:textId="3AA930D9" w:rsidR="00955F40" w:rsidRDefault="00000000">
            <w:pPr>
              <w:pStyle w:val="TableText"/>
            </w:pPr>
            <w:r>
              <w:t>Phạm Hương Quỳnh</w:t>
            </w:r>
            <w:r>
              <w:br/>
              <w:t xml:space="preserve">MSV: </w:t>
            </w:r>
            <w:r w:rsidR="0096165E">
              <w:t>B24DTCN442</w:t>
            </w:r>
          </w:p>
        </w:tc>
        <w:tc>
          <w:tcPr>
            <w:tcW w:w="1843"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5F2B590" w14:textId="77777777" w:rsidR="00955F40" w:rsidRDefault="00000000">
            <w:pPr>
              <w:pStyle w:val="TableText"/>
            </w:pPr>
            <w:r>
              <w:t>Database / DevOps / QA</w:t>
            </w:r>
          </w:p>
        </w:tc>
        <w:tc>
          <w:tcPr>
            <w:tcW w:w="4762"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B2C4435" w14:textId="77777777" w:rsidR="00955F40" w:rsidRDefault="00000000">
            <w:pPr>
              <w:pStyle w:val="TableText"/>
            </w:pPr>
            <w:r>
              <w:t>MySQL, dữ liệu mẫu; Docker Compose, VPS/Nginx/HTTPS, GitHub Actions CI/CD; hỗ trợ kiểm thử tích hợp và môi trường Production.</w:t>
            </w:r>
          </w:p>
        </w:tc>
      </w:tr>
    </w:tbl>
    <w:p w14:paraId="56B898C5" w14:textId="77777777" w:rsidR="00955F40" w:rsidRDefault="00955F40">
      <w:pPr>
        <w:spacing w:after="0"/>
      </w:pPr>
    </w:p>
    <w:p w14:paraId="02C9A858" w14:textId="77777777" w:rsidR="00955F40" w:rsidRDefault="00000000">
      <w:pPr>
        <w:pStyle w:val="HighlightNote"/>
        <w:ind w:left="142" w:right="113"/>
      </w:pPr>
      <w:r>
        <w:rPr>
          <w:b/>
        </w:rPr>
        <w:t>Ghi chú: Thành viên thứ ba là Phạm Hương Quỳnh; mã sinh viên của các thành viên chưa được cung cấp. Tên tài khoản Trello của người phụ trách Frontend hiển thị khác thứ tự họ tên trong báo cáo; cần đối chiếu trước khi nộp.</w:t>
      </w:r>
    </w:p>
    <w:p w14:paraId="0D4BE53B" w14:textId="77777777" w:rsidR="00955F40" w:rsidRDefault="00000000">
      <w:pPr>
        <w:pStyle w:val="SectionHead"/>
        <w:pBdr>
          <w:bottom w:val="single" w:sz="9" w:space="3" w:color="1E3A5F"/>
        </w:pBdr>
      </w:pPr>
      <w:r>
        <w:t>3. TỔNG QUAN ĐỀ TÀI</w:t>
      </w:r>
    </w:p>
    <w:p w14:paraId="33A5B0D3" w14:textId="77777777" w:rsidR="00955F40" w:rsidRDefault="00000000">
      <w:pPr>
        <w:pStyle w:val="SubHead"/>
      </w:pPr>
      <w:r>
        <w:t>3.1. Bối cảnh và lý do chọn đề tài</w:t>
      </w:r>
    </w:p>
    <w:p w14:paraId="767D5572" w14:textId="77777777" w:rsidR="00955F40" w:rsidRDefault="00000000">
      <w:r>
        <w:t>Nhiều cá nhân ghi chép khoản thu – chi rời rạc qua sổ tay hoặc bảng tính, khiến việc kiểm soát dòng tiền và đánh giá mức độ sử dụng ngân sách khó khăn. SmartExpense tập trung giải quyết nhu cầu quản lý tài chính cá nhân cơ bản bằng một ứng dụng web dễ tiếp cận, phù hợp phạm vi dự án nhóm ba người trong thời gian ngắn.</w:t>
      </w:r>
    </w:p>
    <w:p w14:paraId="41440052" w14:textId="77777777" w:rsidR="00955F40" w:rsidRDefault="00000000">
      <w:pPr>
        <w:pStyle w:val="SubHead"/>
      </w:pPr>
      <w:r>
        <w:t>3.2. Mục tiêu cụ thể</w:t>
      </w:r>
    </w:p>
    <w:p w14:paraId="68CD1C6F" w14:textId="77777777" w:rsidR="00955F40" w:rsidRDefault="00000000">
      <w:pPr>
        <w:ind w:left="255" w:hanging="198"/>
      </w:pPr>
      <w:r>
        <w:rPr>
          <w:b/>
        </w:rPr>
        <w:t xml:space="preserve">•  Quản lý tài khoản: </w:t>
      </w:r>
      <w:r>
        <w:t>đăng ký, đăng nhập và bảo vệ API bằng JWT; dữ liệu gắn với từng người dùng.</w:t>
      </w:r>
    </w:p>
    <w:p w14:paraId="1FC8B594" w14:textId="77777777" w:rsidR="00955F40" w:rsidRDefault="00000000">
      <w:pPr>
        <w:ind w:left="255" w:hanging="198"/>
      </w:pPr>
      <w:r>
        <w:rPr>
          <w:b/>
        </w:rPr>
        <w:t xml:space="preserve">•  Quản lý thu chi: </w:t>
      </w:r>
      <w:r>
        <w:t>thêm, sửa, xóa, phân loại và tra cứu giao dịch theo ngày/danh mục.</w:t>
      </w:r>
    </w:p>
    <w:p w14:paraId="71EAADC7" w14:textId="77777777" w:rsidR="00955F40" w:rsidRDefault="00000000">
      <w:pPr>
        <w:ind w:left="255" w:hanging="198"/>
      </w:pPr>
      <w:r>
        <w:rPr>
          <w:b/>
        </w:rPr>
        <w:t xml:space="preserve">•  Kiểm soát ngân sách: </w:t>
      </w:r>
      <w:r>
        <w:t>thiết lập ngân sách theo tháng, theo dõi mức sử dụng và số tiền còn lại.</w:t>
      </w:r>
    </w:p>
    <w:p w14:paraId="5319A247" w14:textId="77777777" w:rsidR="00955F40" w:rsidRDefault="00000000">
      <w:pPr>
        <w:ind w:left="255" w:hanging="198"/>
      </w:pPr>
      <w:r>
        <w:rPr>
          <w:b/>
        </w:rPr>
        <w:t xml:space="preserve">•  Thống kê: </w:t>
      </w:r>
      <w:r>
        <w:t>tổng hợp thu nhập, chi tiêu, số dư và hiển thị biểu đồ chi tiêu theo danh mục.</w:t>
      </w:r>
    </w:p>
    <w:p w14:paraId="197368B8" w14:textId="77777777" w:rsidR="00955F40" w:rsidRDefault="00000000">
      <w:pPr>
        <w:ind w:left="255" w:hanging="198"/>
      </w:pPr>
      <w:r>
        <w:rPr>
          <w:b/>
        </w:rPr>
        <w:t xml:space="preserve">•  Triển khai thực tế: </w:t>
      </w:r>
      <w:r>
        <w:t>đóng gói bằng Docker Compose, phục vụ giao diện qua Nginx và tự động hóa CI/CD.</w:t>
      </w:r>
    </w:p>
    <w:p w14:paraId="7B851609" w14:textId="77777777" w:rsidR="00955F40" w:rsidRDefault="00000000">
      <w:pPr>
        <w:pStyle w:val="SubHead"/>
      </w:pPr>
      <w:r>
        <w:lastRenderedPageBreak/>
        <w:t>3.3. Đối tượng sử dụng</w:t>
      </w:r>
    </w:p>
    <w:p w14:paraId="3BAB4424" w14:textId="77777777" w:rsidR="00955F40" w:rsidRDefault="00000000">
      <w:r>
        <w:t>Người dùng cá nhân có nhu cầu ghi chép và phân tích thu – chi. Mỗi người dùng chỉ được truy cập thông tin tài chính của chính mình. Nhóm phát triển chịu trách nhiệm vận hành kỹ thuật, không bổ sung phân hệ quản trị người dùng chuyên biệt vào phạm vi MVP.</w:t>
      </w:r>
    </w:p>
    <w:p w14:paraId="3461F012" w14:textId="77777777" w:rsidR="00955F40" w:rsidRDefault="00000000">
      <w:pPr>
        <w:pStyle w:val="SectionHead"/>
        <w:pBdr>
          <w:bottom w:val="single" w:sz="9" w:space="3" w:color="1E3A5F"/>
        </w:pBdr>
      </w:pPr>
      <w:r>
        <w:t>4. PHẠM VI VÀ CÁC CHỨC NĂNG CHÍNH (MVP)</w:t>
      </w:r>
    </w:p>
    <w:tbl>
      <w:tblPr>
        <w:tblW w:w="0" w:type="auto"/>
        <w:jc w:val="center"/>
        <w:tblLayout w:type="fixed"/>
        <w:tblLook w:val="04A0" w:firstRow="1" w:lastRow="0" w:firstColumn="1" w:lastColumn="0" w:noHBand="0" w:noVBand="1"/>
      </w:tblPr>
      <w:tblGrid>
        <w:gridCol w:w="2324"/>
        <w:gridCol w:w="7200"/>
      </w:tblGrid>
      <w:tr w:rsidR="00955F40" w14:paraId="203BAA7D" w14:textId="77777777">
        <w:trPr>
          <w:cantSplit/>
          <w:tblHeader/>
          <w:jc w:val="center"/>
        </w:trPr>
        <w:tc>
          <w:tcPr>
            <w:tcW w:w="2324"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2C43B7F5" w14:textId="77777777" w:rsidR="00955F40" w:rsidRDefault="00000000">
            <w:pPr>
              <w:pStyle w:val="TableHead"/>
            </w:pPr>
            <w:r>
              <w:t>PHÂN HỆ</w:t>
            </w:r>
          </w:p>
        </w:tc>
        <w:tc>
          <w:tcPr>
            <w:tcW w:w="7200"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3CF50E8A" w14:textId="77777777" w:rsidR="00955F40" w:rsidRDefault="00000000">
            <w:pPr>
              <w:pStyle w:val="TableHead"/>
            </w:pPr>
            <w:r>
              <w:t>CHỨC NĂNG / KẾT QUẢ MONG ĐỢI</w:t>
            </w:r>
          </w:p>
        </w:tc>
      </w:tr>
      <w:tr w:rsidR="00955F40" w14:paraId="11C52B54"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C083588" w14:textId="77777777" w:rsidR="00955F40" w:rsidRDefault="00000000">
            <w:pPr>
              <w:pStyle w:val="TableText"/>
            </w:pPr>
            <w:r>
              <w:t>Xác thực và bảo mật</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51FA7E1E" w14:textId="77777777" w:rsidR="00955F40" w:rsidRDefault="00000000">
            <w:pPr>
              <w:pStyle w:val="TableText"/>
            </w:pPr>
            <w:r>
              <w:t>Đăng ký, đăng nhập, JWT, BCrypt; bảo vệ route trên Frontend và API trên Backend.</w:t>
            </w:r>
          </w:p>
        </w:tc>
      </w:tr>
      <w:tr w:rsidR="00955F40" w14:paraId="0AE61F5C"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541BF49B" w14:textId="77777777" w:rsidR="00955F40" w:rsidRDefault="00000000">
            <w:pPr>
              <w:pStyle w:val="TableText"/>
            </w:pPr>
            <w:r>
              <w:t>Danh mục</w:t>
            </w:r>
          </w:p>
        </w:tc>
        <w:tc>
          <w:tcPr>
            <w:tcW w:w="7200"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4F83B5E6" w14:textId="77777777" w:rsidR="00955F40" w:rsidRDefault="00000000">
            <w:pPr>
              <w:pStyle w:val="TableText"/>
            </w:pPr>
            <w:r>
              <w:t>CRUD danh mục thu nhập (INCOME) và chi tiêu (EXPENSE) theo từng tài khoản.</w:t>
            </w:r>
          </w:p>
        </w:tc>
      </w:tr>
      <w:tr w:rsidR="00955F40" w14:paraId="6ADBB2A6"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94DC7FE" w14:textId="77777777" w:rsidR="00955F40" w:rsidRDefault="00000000">
            <w:pPr>
              <w:pStyle w:val="TableText"/>
            </w:pPr>
            <w:r>
              <w:t>Giao dịch</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77FE1E42" w14:textId="77777777" w:rsidR="00955F40" w:rsidRDefault="00000000">
            <w:pPr>
              <w:pStyle w:val="TableText"/>
            </w:pPr>
            <w:r>
              <w:t>CRUD giao dịch: số tiền, loại, danh mục, ngày và ghi chú; kiểm tra tính hợp lệ đầu vào.</w:t>
            </w:r>
          </w:p>
        </w:tc>
      </w:tr>
      <w:tr w:rsidR="00955F40" w14:paraId="51050897"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9618112" w14:textId="77777777" w:rsidR="00955F40" w:rsidRDefault="00000000">
            <w:pPr>
              <w:pStyle w:val="TableText"/>
            </w:pPr>
            <w:r>
              <w:t>Ngân sách tháng</w:t>
            </w:r>
          </w:p>
        </w:tc>
        <w:tc>
          <w:tcPr>
            <w:tcW w:w="7200"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7CA13F44" w14:textId="77777777" w:rsidR="00955F40" w:rsidRDefault="00000000">
            <w:pPr>
              <w:pStyle w:val="TableText"/>
            </w:pPr>
            <w:r>
              <w:t>Đặt và cập nhật hạn mức hàng tháng; so sánh chi tiêu thực tế với ngân sách.</w:t>
            </w:r>
          </w:p>
        </w:tc>
      </w:tr>
      <w:tr w:rsidR="00955F40" w14:paraId="39089084"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4927707B" w14:textId="77777777" w:rsidR="00955F40" w:rsidRDefault="00000000">
            <w:pPr>
              <w:pStyle w:val="TableText"/>
            </w:pPr>
            <w:r>
              <w:t>Dashboard</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0913008B" w14:textId="77777777" w:rsidR="00955F40" w:rsidRDefault="00000000">
            <w:pPr>
              <w:pStyle w:val="TableText"/>
            </w:pPr>
            <w:r>
              <w:t>Các chỉ số tổng hợp thu nhập, chi tiêu, số dư; biểu đồ phân bổ chi tiêu bằng Recharts.</w:t>
            </w:r>
          </w:p>
        </w:tc>
      </w:tr>
      <w:tr w:rsidR="00955F40" w14:paraId="53C92294"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189CDE63" w14:textId="77777777" w:rsidR="00955F40" w:rsidRDefault="00000000">
            <w:pPr>
              <w:pStyle w:val="TableText"/>
            </w:pPr>
            <w:r>
              <w:t>Giao diện và trải nghiệm</w:t>
            </w:r>
          </w:p>
        </w:tc>
        <w:tc>
          <w:tcPr>
            <w:tcW w:w="7200"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550C4BEA" w14:textId="77777777" w:rsidR="00955F40" w:rsidRDefault="00000000">
            <w:pPr>
              <w:pStyle w:val="TableText"/>
            </w:pPr>
            <w:r>
              <w:t>React Router, Axios, màn hình quản lý có responsive; cải tiến UI và chủ đề sáng/tối.</w:t>
            </w:r>
          </w:p>
        </w:tc>
      </w:tr>
      <w:tr w:rsidR="00955F40" w14:paraId="0BBD312C"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640680C" w14:textId="77777777" w:rsidR="00955F40" w:rsidRDefault="00000000">
            <w:pPr>
              <w:pStyle w:val="TableText"/>
            </w:pPr>
            <w:r>
              <w:t>Kiểm thử và triển khai</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4FE47DDC" w14:textId="77777777" w:rsidR="00955F40" w:rsidRDefault="00000000">
            <w:pPr>
              <w:pStyle w:val="TableText"/>
            </w:pPr>
            <w:r>
              <w:t>Postman Collection; kiểm thử tích hợp thủ công; đóng gói Docker và GitHub Actions CI/CD.</w:t>
            </w:r>
          </w:p>
        </w:tc>
      </w:tr>
    </w:tbl>
    <w:p w14:paraId="74142D10" w14:textId="77777777" w:rsidR="00955F40" w:rsidRDefault="00955F40">
      <w:pPr>
        <w:spacing w:after="0"/>
      </w:pPr>
    </w:p>
    <w:p w14:paraId="4511B4F9" w14:textId="77777777" w:rsidR="00955F40" w:rsidRDefault="00000000">
      <w:pPr>
        <w:pStyle w:val="SubHead"/>
      </w:pPr>
      <w:r>
        <w:t>4.1. Ngoài phạm vi MVP</w:t>
      </w:r>
    </w:p>
    <w:p w14:paraId="53589F87" w14:textId="77777777" w:rsidR="00955F40" w:rsidRDefault="00000000">
      <w:r>
        <w:t>Không tích hợp ngân hàng thực, chuyển khoản hoặc cổng thanh toán; không triển khai Google OAuth2, OTP email, Redis, microservices hoặc ứng dụng di động. Các tính năng này có thể được xem xét ở giai đoạn mở rộng, không phải tiêu chí hoàn thành dự án hiện tại.</w:t>
      </w:r>
    </w:p>
    <w:p w14:paraId="09ECED8A" w14:textId="77777777" w:rsidR="00955F40" w:rsidRDefault="00000000">
      <w:pPr>
        <w:pStyle w:val="SectionHead"/>
        <w:pBdr>
          <w:bottom w:val="single" w:sz="9" w:space="3" w:color="1E3A5F"/>
        </w:pBdr>
      </w:pPr>
      <w:r>
        <w:t>5. KIẾN TRÚC KỸ THUẬT VÀ CƠ SỞ DỮ LIỆU</w:t>
      </w:r>
    </w:p>
    <w:tbl>
      <w:tblPr>
        <w:tblW w:w="0" w:type="auto"/>
        <w:jc w:val="center"/>
        <w:tblLayout w:type="fixed"/>
        <w:tblLook w:val="04A0" w:firstRow="1" w:lastRow="0" w:firstColumn="1" w:lastColumn="0" w:noHBand="0" w:noVBand="1"/>
      </w:tblPr>
      <w:tblGrid>
        <w:gridCol w:w="2324"/>
        <w:gridCol w:w="7200"/>
      </w:tblGrid>
      <w:tr w:rsidR="00955F40" w14:paraId="50E28D9D" w14:textId="77777777">
        <w:trPr>
          <w:cantSplit/>
          <w:tblHeader/>
          <w:jc w:val="center"/>
        </w:trPr>
        <w:tc>
          <w:tcPr>
            <w:tcW w:w="2324"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61618566" w14:textId="77777777" w:rsidR="00955F40" w:rsidRDefault="00000000">
            <w:pPr>
              <w:pStyle w:val="TableHead"/>
            </w:pPr>
            <w:r>
              <w:t>THÀNH PHẦN</w:t>
            </w:r>
          </w:p>
        </w:tc>
        <w:tc>
          <w:tcPr>
            <w:tcW w:w="7200"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754771B8" w14:textId="77777777" w:rsidR="00955F40" w:rsidRDefault="00000000">
            <w:pPr>
              <w:pStyle w:val="TableHead"/>
            </w:pPr>
            <w:r>
              <w:t>CÔNG NGHỆ ĐÃ LỰA CHỌN</w:t>
            </w:r>
          </w:p>
        </w:tc>
      </w:tr>
      <w:tr w:rsidR="00955F40" w14:paraId="347913D8"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E5F9DEC" w14:textId="77777777" w:rsidR="00955F40" w:rsidRDefault="00000000">
            <w:pPr>
              <w:pStyle w:val="TableText"/>
            </w:pPr>
            <w:r>
              <w:t>Frontend</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553A3110" w14:textId="77777777" w:rsidR="00955F40" w:rsidRDefault="00000000">
            <w:pPr>
              <w:pStyle w:val="TableText"/>
            </w:pPr>
            <w:r>
              <w:t>ReactJS + Vite, Tailwind CSS, React Router, Axios, Recharts.</w:t>
            </w:r>
          </w:p>
        </w:tc>
      </w:tr>
      <w:tr w:rsidR="00955F40" w14:paraId="6CB00653"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23FB27ED" w14:textId="77777777" w:rsidR="00955F40" w:rsidRDefault="00000000">
            <w:pPr>
              <w:pStyle w:val="TableText"/>
            </w:pPr>
            <w:r>
              <w:t>Backend / API</w:t>
            </w:r>
          </w:p>
        </w:tc>
        <w:tc>
          <w:tcPr>
            <w:tcW w:w="7200"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75377C7F" w14:textId="77777777" w:rsidR="00955F40" w:rsidRDefault="00000000">
            <w:pPr>
              <w:pStyle w:val="TableText"/>
            </w:pPr>
            <w:r>
              <w:t>Java, Spring Boot, Spring Security, JWT, Spring Data JPA, Gradle, RESTful API.</w:t>
            </w:r>
          </w:p>
        </w:tc>
      </w:tr>
      <w:tr w:rsidR="00955F40" w14:paraId="747AE340"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7EF9776" w14:textId="77777777" w:rsidR="00955F40" w:rsidRDefault="00000000">
            <w:pPr>
              <w:pStyle w:val="TableText"/>
            </w:pPr>
            <w:r>
              <w:t>Cơ sở dữ liệu</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7D9266B3" w14:textId="77777777" w:rsidR="00955F40" w:rsidRDefault="00000000">
            <w:pPr>
              <w:pStyle w:val="TableText"/>
            </w:pPr>
            <w:r>
              <w:t>MySQL 8; database personal_finance_db; Hibernate/JPA tạo cấu trúc bảng từ Entity.</w:t>
            </w:r>
          </w:p>
        </w:tc>
      </w:tr>
      <w:tr w:rsidR="00955F40" w14:paraId="39C6E2E1"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296D02C4" w14:textId="77777777" w:rsidR="00955F40" w:rsidRDefault="00000000">
            <w:pPr>
              <w:pStyle w:val="TableText"/>
            </w:pPr>
            <w:r>
              <w:t>Triển khai</w:t>
            </w:r>
          </w:p>
        </w:tc>
        <w:tc>
          <w:tcPr>
            <w:tcW w:w="7200"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560FDE10" w14:textId="77777777" w:rsidR="00955F40" w:rsidRDefault="00000000">
            <w:pPr>
              <w:pStyle w:val="TableText"/>
            </w:pPr>
            <w:r>
              <w:t>Docker, Docker Compose, Nginx reverse proxy, HTTPS, Ubuntu VPS.</w:t>
            </w:r>
          </w:p>
        </w:tc>
      </w:tr>
      <w:tr w:rsidR="00955F40" w14:paraId="7D17985B" w14:textId="77777777">
        <w:trPr>
          <w:cantSplit/>
          <w:jc w:val="center"/>
        </w:trPr>
        <w:tc>
          <w:tcPr>
            <w:tcW w:w="2324"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DFAAE21" w14:textId="77777777" w:rsidR="00955F40" w:rsidRDefault="00000000">
            <w:pPr>
              <w:pStyle w:val="TableText"/>
            </w:pPr>
            <w:r>
              <w:lastRenderedPageBreak/>
              <w:t>Tích hợp và kiểm thử</w:t>
            </w:r>
          </w:p>
        </w:tc>
        <w:tc>
          <w:tcPr>
            <w:tcW w:w="7200"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4F6DA0B" w14:textId="77777777" w:rsidR="00955F40" w:rsidRDefault="00000000">
            <w:pPr>
              <w:pStyle w:val="TableText"/>
            </w:pPr>
            <w:r>
              <w:t>Git/GitHub, GitHub Actions CI/CD, Postman; kiểm thử tích hợp và smoke test thủ công.</w:t>
            </w:r>
          </w:p>
        </w:tc>
      </w:tr>
    </w:tbl>
    <w:p w14:paraId="0D3CDC63" w14:textId="77777777" w:rsidR="00955F40" w:rsidRDefault="00955F40">
      <w:pPr>
        <w:spacing w:after="0"/>
      </w:pPr>
    </w:p>
    <w:p w14:paraId="72DF8938" w14:textId="77777777" w:rsidR="00955F40" w:rsidRDefault="00000000">
      <w:pPr>
        <w:pStyle w:val="SubHead"/>
      </w:pPr>
      <w:r>
        <w:t>5.1. Luồng vận hành cơ bản</w:t>
      </w:r>
    </w:p>
    <w:p w14:paraId="04A01F96" w14:textId="77777777" w:rsidR="00955F40" w:rsidRDefault="00000000">
      <w:r>
        <w:t>Trình duyệt → Nginx (phục vụ React và chuyển tiếp /api) → Spring Boot REST API (Spring Security/JWT) → MySQL 8. Backend và Database chạy trong Docker network riêng, thông tin nhạy cảm được cấu hình qua biến môi trường.</w:t>
      </w:r>
    </w:p>
    <w:p w14:paraId="0DE862E3" w14:textId="77777777" w:rsidR="00955F40" w:rsidRDefault="00000000">
      <w:pPr>
        <w:pStyle w:val="SubHead"/>
      </w:pPr>
      <w:r>
        <w:t>5.2. Mô hình dữ liệu (ERD)</w:t>
      </w:r>
    </w:p>
    <w:p w14:paraId="27264415" w14:textId="77777777" w:rsidR="00955F40" w:rsidRDefault="00000000">
      <w:r>
        <w:t>Bốn thực thể nghiệp vụ chính: users, categories, transactions, monthly_budgets. users có quan hệ 1–n với categories, transactions và monthly_budgets; mỗi giao dịch gắn với một danh mục hợp lệ. Thiết kế được mô tả chi tiết tại tài liệu SRS/ERD của dự án.</w:t>
      </w:r>
    </w:p>
    <w:p w14:paraId="020E9427" w14:textId="77777777" w:rsidR="00955F40" w:rsidRDefault="00000000">
      <w:pPr>
        <w:pStyle w:val="SubHead"/>
      </w:pPr>
      <w:r>
        <w:t>5.3. Phương án dữ liệu cuối cùng</w:t>
      </w:r>
    </w:p>
    <w:p w14:paraId="04564A54" w14:textId="77777777" w:rsidR="00955F40" w:rsidRDefault="00000000">
      <w:r>
        <w:t>Giữ tên database personal_finance_db và đường dẫn database/seed.sql. Kế hoạch reset cuối: sao lưu, kiểm chứng khả năng phục hồi, xin phê duyệt trước khi DROP/CREATE lại cùng tên, để JPA tạo các bảng rồi viết mới seed.sql. Không xóa Docker volume và không sử dụng lại dữ liệu nghiệp vụ cũ.</w:t>
      </w:r>
    </w:p>
    <w:p w14:paraId="7D6E27CB" w14:textId="77777777" w:rsidR="00955F40" w:rsidRDefault="00000000">
      <w:pPr>
        <w:pStyle w:val="HighlightNote"/>
        <w:ind w:left="142" w:right="113"/>
      </w:pPr>
      <w:r>
        <w:rPr>
          <w:b/>
        </w:rPr>
        <w:t xml:space="preserve">Ghi chú: </w:t>
      </w:r>
      <w:r>
        <w:t>Reset cuối và nghiệm thu dữ liệu mẫu đang là công việc còn mở trên Trello; tài liệu này không khẳng định đã reset xong.</w:t>
      </w:r>
    </w:p>
    <w:p w14:paraId="05F99F2F" w14:textId="77777777" w:rsidR="00955F40" w:rsidRDefault="00000000">
      <w:pPr>
        <w:pStyle w:val="SectionHead"/>
        <w:pBdr>
          <w:bottom w:val="single" w:sz="9" w:space="3" w:color="1E3A5F"/>
        </w:pBdr>
      </w:pPr>
      <w:r>
        <w:t>6. KẾ HOẠCH THỰC HIỆN VÀ TIẾN ĐỘ</w:t>
      </w:r>
    </w:p>
    <w:tbl>
      <w:tblPr>
        <w:tblW w:w="0" w:type="auto"/>
        <w:jc w:val="center"/>
        <w:tblLayout w:type="fixed"/>
        <w:tblLook w:val="04A0" w:firstRow="1" w:lastRow="0" w:firstColumn="1" w:lastColumn="0" w:noHBand="0" w:noVBand="1"/>
      </w:tblPr>
      <w:tblGrid>
        <w:gridCol w:w="2438"/>
        <w:gridCol w:w="1417"/>
        <w:gridCol w:w="5669"/>
      </w:tblGrid>
      <w:tr w:rsidR="00955F40" w14:paraId="170C71F5" w14:textId="77777777">
        <w:trPr>
          <w:cantSplit/>
          <w:tblHeader/>
          <w:jc w:val="center"/>
        </w:trPr>
        <w:tc>
          <w:tcPr>
            <w:tcW w:w="2438"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545C8FC9" w14:textId="77777777" w:rsidR="00955F40" w:rsidRDefault="00000000">
            <w:pPr>
              <w:pStyle w:val="TableHead"/>
            </w:pPr>
            <w:r>
              <w:t>GIAI ĐOẠN</w:t>
            </w:r>
          </w:p>
        </w:tc>
        <w:tc>
          <w:tcPr>
            <w:tcW w:w="1417"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7E04F752" w14:textId="77777777" w:rsidR="00955F40" w:rsidRDefault="00000000">
            <w:pPr>
              <w:pStyle w:val="TableHead"/>
            </w:pPr>
            <w:r>
              <w:t>THỜI GIAN</w:t>
            </w:r>
          </w:p>
        </w:tc>
        <w:tc>
          <w:tcPr>
            <w:tcW w:w="5669" w:type="dxa"/>
            <w:tcBorders>
              <w:top w:val="single" w:sz="5" w:space="0" w:color="1E3A5F"/>
              <w:left w:val="single" w:sz="5" w:space="0" w:color="1E3A5F"/>
              <w:bottom w:val="single" w:sz="5" w:space="0" w:color="1E3A5F"/>
              <w:right w:val="single" w:sz="5" w:space="0" w:color="1E3A5F"/>
            </w:tcBorders>
            <w:shd w:val="clear" w:color="auto" w:fill="1E3A5F"/>
            <w:tcMar>
              <w:top w:w="120" w:type="dxa"/>
              <w:left w:w="110" w:type="dxa"/>
              <w:bottom w:w="110" w:type="dxa"/>
              <w:right w:w="110" w:type="dxa"/>
            </w:tcMar>
          </w:tcPr>
          <w:p w14:paraId="1F90F4CF" w14:textId="77777777" w:rsidR="00955F40" w:rsidRDefault="00000000">
            <w:pPr>
              <w:pStyle w:val="TableHead"/>
            </w:pPr>
            <w:r>
              <w:t>NỘI DUNG / MINH CHỨNG</w:t>
            </w:r>
          </w:p>
        </w:tc>
      </w:tr>
      <w:tr w:rsidR="00955F40" w14:paraId="69447FBB" w14:textId="77777777">
        <w:trPr>
          <w:cantSplit/>
          <w:jc w:val="center"/>
        </w:trPr>
        <w:tc>
          <w:tcPr>
            <w:tcW w:w="243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537C85CA" w14:textId="77777777" w:rsidR="00955F40" w:rsidRDefault="00000000">
            <w:pPr>
              <w:pStyle w:val="TableText"/>
            </w:pPr>
            <w:r>
              <w:t>01 – Khởi tạo &amp; đặc tả</w:t>
            </w:r>
          </w:p>
        </w:tc>
        <w:tc>
          <w:tcPr>
            <w:tcW w:w="1417"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B2582A7" w14:textId="77777777" w:rsidR="00955F40" w:rsidRDefault="00000000">
            <w:pPr>
              <w:pStyle w:val="TableText"/>
            </w:pPr>
            <w:r>
              <w:t>19/10/2026</w:t>
            </w:r>
          </w:p>
        </w:tc>
        <w:tc>
          <w:tcPr>
            <w:tcW w:w="5669"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9122C91" w14:textId="77777777" w:rsidR="00955F40" w:rsidRDefault="00000000">
            <w:pPr>
              <w:pStyle w:val="TableText"/>
            </w:pPr>
            <w:r>
              <w:t>Chọn đề tài; lập Proposal/SRS; phân vai; khởi tạo GitHub/Trello; ERD.</w:t>
            </w:r>
          </w:p>
        </w:tc>
      </w:tr>
      <w:tr w:rsidR="00955F40" w14:paraId="0D36F3D0" w14:textId="77777777">
        <w:trPr>
          <w:cantSplit/>
          <w:jc w:val="center"/>
        </w:trPr>
        <w:tc>
          <w:tcPr>
            <w:tcW w:w="2438"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3E50699" w14:textId="77777777" w:rsidR="00955F40" w:rsidRDefault="00000000">
            <w:pPr>
              <w:pStyle w:val="TableText"/>
            </w:pPr>
            <w:r>
              <w:t>02 – Backend &amp; dữ liệu</w:t>
            </w:r>
          </w:p>
        </w:tc>
        <w:tc>
          <w:tcPr>
            <w:tcW w:w="1417"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043AD103" w14:textId="77777777" w:rsidR="00955F40" w:rsidRDefault="00000000">
            <w:pPr>
              <w:pStyle w:val="TableText"/>
            </w:pPr>
            <w:r>
              <w:t>20/10/2026</w:t>
            </w:r>
          </w:p>
        </w:tc>
        <w:tc>
          <w:tcPr>
            <w:tcW w:w="5669"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5F7100C2" w14:textId="77777777" w:rsidR="00955F40" w:rsidRDefault="00000000">
            <w:pPr>
              <w:pStyle w:val="TableText"/>
            </w:pPr>
            <w:r>
              <w:t>Entity/Repository/DTO, JWT, API CRUD, ngân sách, Dashboard; Postman.</w:t>
            </w:r>
          </w:p>
        </w:tc>
      </w:tr>
      <w:tr w:rsidR="00955F40" w14:paraId="64B3F4B9" w14:textId="77777777">
        <w:trPr>
          <w:cantSplit/>
          <w:jc w:val="center"/>
        </w:trPr>
        <w:tc>
          <w:tcPr>
            <w:tcW w:w="243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1034242B" w14:textId="77777777" w:rsidR="00955F40" w:rsidRDefault="00000000">
            <w:pPr>
              <w:pStyle w:val="TableText"/>
            </w:pPr>
            <w:r>
              <w:t>03 – Frontend &amp; tích hợp</w:t>
            </w:r>
          </w:p>
        </w:tc>
        <w:tc>
          <w:tcPr>
            <w:tcW w:w="1417"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3B5C428A" w14:textId="77777777" w:rsidR="00955F40" w:rsidRDefault="00000000">
            <w:pPr>
              <w:pStyle w:val="TableText"/>
            </w:pPr>
            <w:r>
              <w:t>21/10/2026</w:t>
            </w:r>
          </w:p>
        </w:tc>
        <w:tc>
          <w:tcPr>
            <w:tcW w:w="5669"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5D717575" w14:textId="77777777" w:rsidR="00955F40" w:rsidRDefault="00000000">
            <w:pPr>
              <w:pStyle w:val="TableText"/>
            </w:pPr>
            <w:r>
              <w:t>React/Vite, Login/Register, danh mục, giao dịch, ngân sách, Dashboard; tích hợp REST API.</w:t>
            </w:r>
          </w:p>
        </w:tc>
      </w:tr>
      <w:tr w:rsidR="00955F40" w14:paraId="106C7F27" w14:textId="77777777">
        <w:trPr>
          <w:cantSplit/>
          <w:jc w:val="center"/>
        </w:trPr>
        <w:tc>
          <w:tcPr>
            <w:tcW w:w="2438"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66C05AA3" w14:textId="77777777" w:rsidR="00955F40" w:rsidRDefault="00000000">
            <w:pPr>
              <w:pStyle w:val="TableText"/>
            </w:pPr>
            <w:r>
              <w:t>04 – Kiểm thử &amp; triển khai</w:t>
            </w:r>
          </w:p>
        </w:tc>
        <w:tc>
          <w:tcPr>
            <w:tcW w:w="1417"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7C61FB99" w14:textId="77777777" w:rsidR="00955F40" w:rsidRDefault="00000000">
            <w:pPr>
              <w:pStyle w:val="TableText"/>
            </w:pPr>
            <w:r>
              <w:t>22/10/2026</w:t>
            </w:r>
          </w:p>
        </w:tc>
        <w:tc>
          <w:tcPr>
            <w:tcW w:w="5669" w:type="dxa"/>
            <w:tcBorders>
              <w:top w:val="single" w:sz="5" w:space="0" w:color="D7E0E8"/>
              <w:left w:val="single" w:sz="5" w:space="0" w:color="D7E0E8"/>
              <w:bottom w:val="single" w:sz="5" w:space="0" w:color="D7E0E8"/>
              <w:right w:val="single" w:sz="5" w:space="0" w:color="D7E0E8"/>
            </w:tcBorders>
            <w:tcMar>
              <w:top w:w="95" w:type="dxa"/>
              <w:left w:w="115" w:type="dxa"/>
              <w:bottom w:w="85" w:type="dxa"/>
              <w:right w:w="115" w:type="dxa"/>
            </w:tcMar>
            <w:vAlign w:val="center"/>
          </w:tcPr>
          <w:p w14:paraId="55FE1B5C" w14:textId="77777777" w:rsidR="00955F40" w:rsidRDefault="00000000">
            <w:pPr>
              <w:pStyle w:val="TableText"/>
            </w:pPr>
            <w:r>
              <w:t>Hoàn thiện UI; Docker Compose, VPS, Nginx/HTTPS; GitHub Actions CI/CD và QA.</w:t>
            </w:r>
          </w:p>
        </w:tc>
      </w:tr>
      <w:tr w:rsidR="00955F40" w14:paraId="50C73FDD" w14:textId="77777777">
        <w:trPr>
          <w:cantSplit/>
          <w:jc w:val="center"/>
        </w:trPr>
        <w:tc>
          <w:tcPr>
            <w:tcW w:w="2438"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2D56AFC5" w14:textId="77777777" w:rsidR="00955F40" w:rsidRDefault="00000000">
            <w:pPr>
              <w:pStyle w:val="TableText"/>
            </w:pPr>
            <w:r>
              <w:t>Rà soát bàn giao</w:t>
            </w:r>
          </w:p>
        </w:tc>
        <w:tc>
          <w:tcPr>
            <w:tcW w:w="1417"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71A1DFAC" w14:textId="77777777" w:rsidR="00955F40" w:rsidRDefault="00000000">
            <w:pPr>
              <w:pStyle w:val="TableText"/>
            </w:pPr>
            <w:r>
              <w:t>23/10/2026</w:t>
            </w:r>
          </w:p>
        </w:tc>
        <w:tc>
          <w:tcPr>
            <w:tcW w:w="5669" w:type="dxa"/>
            <w:tcBorders>
              <w:top w:val="single" w:sz="5" w:space="0" w:color="D7E0E8"/>
              <w:left w:val="single" w:sz="5" w:space="0" w:color="D7E0E8"/>
              <w:bottom w:val="single" w:sz="5" w:space="0" w:color="D7E0E8"/>
              <w:right w:val="single" w:sz="5" w:space="0" w:color="D7E0E8"/>
            </w:tcBorders>
            <w:shd w:val="clear" w:color="auto" w:fill="F8FAFC"/>
            <w:tcMar>
              <w:top w:w="95" w:type="dxa"/>
              <w:left w:w="115" w:type="dxa"/>
              <w:bottom w:w="85" w:type="dxa"/>
              <w:right w:w="115" w:type="dxa"/>
            </w:tcMar>
            <w:vAlign w:val="center"/>
          </w:tcPr>
          <w:p w14:paraId="6A0EB1C8" w14:textId="77777777" w:rsidR="00955F40" w:rsidRDefault="00000000">
            <w:pPr>
              <w:pStyle w:val="TableText"/>
            </w:pPr>
            <w:r>
              <w:t>Final database reset/seed, nghiệm thu Production, cập nhật Trello, hoàn thiện báo cáo và liên kết nộp.</w:t>
            </w:r>
          </w:p>
        </w:tc>
      </w:tr>
    </w:tbl>
    <w:p w14:paraId="06E9E4F2" w14:textId="77777777" w:rsidR="00955F40" w:rsidRDefault="00955F40">
      <w:pPr>
        <w:spacing w:after="0"/>
      </w:pPr>
    </w:p>
    <w:p w14:paraId="5600BB5B" w14:textId="77777777" w:rsidR="00955F40" w:rsidRDefault="00000000">
      <w:pPr>
        <w:pStyle w:val="SubHead"/>
      </w:pPr>
      <w:r>
        <w:t>6.1. Tiến độ ghi nhận đến ngày 23/10/2026</w:t>
      </w:r>
    </w:p>
    <w:p w14:paraId="752068AC" w14:textId="77777777" w:rsidR="00955F40" w:rsidRDefault="00000000">
      <w:r>
        <w:t xml:space="preserve">Theo kết quả phát triển và các báo cáo đã trao đổi: Backend API và Postman đã được kiểm thử; các màn hình Frontend và Dashboard đã xây dựng; Docker Compose/VPS và GitHub </w:t>
      </w:r>
      <w:r>
        <w:lastRenderedPageBreak/>
        <w:t>Actions CD đã có báo cáo hoạt động. Bảng Trello được sắp xếp lại với 23 thẻ: 16 Đã xong, 3 Chờ kiểm tra và 4 Cần làm. Các số liệu phản ánh trạng thái ghi nhận, không thay thế kiểm thử nghiệm thu tại thời điểm nộp.</w:t>
      </w:r>
    </w:p>
    <w:p w14:paraId="775C8DC9" w14:textId="77777777" w:rsidR="00955F40" w:rsidRDefault="00000000">
      <w:pPr>
        <w:pStyle w:val="SectionHead"/>
        <w:pBdr>
          <w:bottom w:val="single" w:sz="9" w:space="3" w:color="1E3A5F"/>
        </w:pBdr>
      </w:pPr>
      <w:r>
        <w:t>7. QUY ƯỚC LÀM VIỆC VÀ THEO DÕI TRELLO</w:t>
      </w:r>
    </w:p>
    <w:p w14:paraId="34B8493D" w14:textId="77777777" w:rsidR="00955F40" w:rsidRDefault="00000000">
      <w:pPr>
        <w:pStyle w:val="SubHead"/>
      </w:pPr>
      <w:r>
        <w:t>7.1. Quản trị nguồn (Git Flow)</w:t>
      </w:r>
    </w:p>
    <w:p w14:paraId="1CDE6E52" w14:textId="77777777" w:rsidR="00955F40" w:rsidRDefault="00000000">
      <w:pPr>
        <w:ind w:left="255" w:hanging="198"/>
      </w:pPr>
      <w:r>
        <w:rPr>
          <w:b/>
        </w:rPr>
        <w:t xml:space="preserve">•  main: </w:t>
      </w:r>
      <w:r>
        <w:t>nhánh dùng cho phiên bản ổn định/bàn giao.</w:t>
      </w:r>
    </w:p>
    <w:p w14:paraId="1C3B0C5E" w14:textId="77777777" w:rsidR="00955F40" w:rsidRDefault="00000000">
      <w:pPr>
        <w:ind w:left="255" w:hanging="198"/>
      </w:pPr>
      <w:r>
        <w:rPr>
          <w:b/>
        </w:rPr>
        <w:t xml:space="preserve">•  dev: </w:t>
      </w:r>
      <w:r>
        <w:t>nhánh tích hợp các tính năng đã được kiểm tra và review.</w:t>
      </w:r>
    </w:p>
    <w:p w14:paraId="20563E0E" w14:textId="77777777" w:rsidR="00955F40" w:rsidRDefault="00000000">
      <w:pPr>
        <w:ind w:left="255" w:hanging="198"/>
      </w:pPr>
      <w:r>
        <w:rPr>
          <w:b/>
        </w:rPr>
        <w:t xml:space="preserve">•  feature/* hoặc fix/*: </w:t>
      </w:r>
      <w:r>
        <w:t>phát triển/sửa lỗi trên nhánh độc lập; tạo Pull Request về dev, không push trực tiếp tùy tiện.</w:t>
      </w:r>
    </w:p>
    <w:p w14:paraId="279752A3" w14:textId="77777777" w:rsidR="00955F40" w:rsidRDefault="00000000">
      <w:pPr>
        <w:ind w:left="255" w:hanging="198"/>
      </w:pPr>
      <w:r>
        <w:rPr>
          <w:b/>
        </w:rPr>
        <w:t xml:space="preserve">•  Conventional Commits: </w:t>
      </w:r>
      <w:r>
        <w:t>sử dụng feat:, fix:, docs:, refactor:, chore: và mô tả rõ thay đổi.</w:t>
      </w:r>
    </w:p>
    <w:p w14:paraId="734A0FDA" w14:textId="77777777" w:rsidR="00955F40" w:rsidRDefault="00000000">
      <w:pPr>
        <w:pStyle w:val="SubHead"/>
      </w:pPr>
      <w:r>
        <w:t>7.2. Quy trình Trello</w:t>
      </w:r>
    </w:p>
    <w:p w14:paraId="7B4F19D3" w14:textId="77777777" w:rsidR="00955F40" w:rsidRDefault="00000000">
      <w:r>
        <w:t>Bảng công việc được tổ chức thành 5 cột: Backlog → Cần làm → Đang làm → Chờ kiểm tra → Đã xong. Mỗi thẻ cần có người phụ trách, mô tả, checklist và trạng thái phù hợp; nhiệm vụ đã hoàn thành cần gắn với commit, báo cáo test hoặc minh chứng tương ứng.</w:t>
      </w:r>
    </w:p>
    <w:p w14:paraId="249EA8C4" w14:textId="77777777" w:rsidR="00955F40" w:rsidRDefault="00000000">
      <w:r>
        <w:t>Phân công đang ghi nhận trên thẻ: Tô Anh Tuấn phụ trách DOC/BE; Trần Thị Thu Trang phụ trách FE. Phạm Hương Quỳnh phụ trách DB/DevOps/QA; các thẻ tương ứng cần được gán thành viên chính thức trên Trello. Trạng thái gán thành viên chính thức và quyền xem bảng cần kiểm tra trước nộp.</w:t>
      </w:r>
    </w:p>
    <w:p w14:paraId="75BD3D71" w14:textId="77777777" w:rsidR="00955F40" w:rsidRDefault="00000000">
      <w:pPr>
        <w:pStyle w:val="SectionHead"/>
        <w:pBdr>
          <w:bottom w:val="single" w:sz="9" w:space="3" w:color="1E3A5F"/>
        </w:pBdr>
      </w:pPr>
      <w:r>
        <w:t>8. KẾT QUẢ ĐẦU RA, RỦI RO VÀ VIỆC CẦN HOÀN TẤT</w:t>
      </w:r>
    </w:p>
    <w:p w14:paraId="77EB1ADF" w14:textId="77777777" w:rsidR="00955F40" w:rsidRDefault="00000000">
      <w:pPr>
        <w:pStyle w:val="SubHead"/>
      </w:pPr>
      <w:r>
        <w:t>8.1. Sản phẩm bàn giao</w:t>
      </w:r>
    </w:p>
    <w:p w14:paraId="1172E2E9" w14:textId="77777777" w:rsidR="00955F40" w:rsidRDefault="00000000">
      <w:pPr>
        <w:ind w:left="255" w:hanging="198"/>
      </w:pPr>
      <w:r>
        <w:rPr>
          <w:b/>
        </w:rPr>
        <w:t xml:space="preserve">•  Mã nguồn và demo: </w:t>
      </w:r>
      <w:r>
        <w:t>Frontend React, Backend Spring Boot, cấu hình Docker Compose và website demo HTTPS.</w:t>
      </w:r>
    </w:p>
    <w:p w14:paraId="7F77CEE5" w14:textId="77777777" w:rsidR="00955F40" w:rsidRDefault="00000000">
      <w:pPr>
        <w:ind w:left="255" w:hanging="198"/>
      </w:pPr>
      <w:r>
        <w:rPr>
          <w:b/>
        </w:rPr>
        <w:t xml:space="preserve">•  Tài liệu và quản lý: </w:t>
      </w:r>
      <w:r>
        <w:t>Proposal, SRS, ERD, README, Postman Collection, tài liệu triển khai/QA và Trello.</w:t>
      </w:r>
    </w:p>
    <w:p w14:paraId="3249279F" w14:textId="77777777" w:rsidR="00955F40" w:rsidRDefault="00000000">
      <w:pPr>
        <w:pStyle w:val="SubHead"/>
      </w:pPr>
      <w:r>
        <w:t>8.2. Các việc cần xác nhận trước khi nộp</w:t>
      </w:r>
    </w:p>
    <w:p w14:paraId="3B81BF20" w14:textId="77777777" w:rsidR="00955F40" w:rsidRDefault="00000000">
      <w:pPr>
        <w:ind w:left="198" w:hanging="113"/>
      </w:pPr>
      <w:r>
        <w:t>☐  Reset và nghiệm thu personal_finance_db (backup, JPA tạo lại bảng, seed.sql mới).</w:t>
      </w:r>
    </w:p>
    <w:p w14:paraId="7B8E0996" w14:textId="77777777" w:rsidR="00955F40" w:rsidRDefault="00000000">
      <w:pPr>
        <w:ind w:left="198" w:hanging="113"/>
      </w:pPr>
      <w:r>
        <w:t>☐  Kiểm tra bản Auth UI đã merge, Production, JWT/API, Dashboard và Docker/HTTPS.</w:t>
      </w:r>
    </w:p>
    <w:p w14:paraId="1312ACF7" w14:textId="77777777" w:rsidR="00955F40" w:rsidRDefault="00000000">
      <w:pPr>
        <w:ind w:left="198" w:hanging="113"/>
      </w:pPr>
      <w:r>
        <w:t>☐  Mời Phạm Hương Quỳnh vào Trello; xác nhận và gán người phụ trách chính thức cho các thẻ.</w:t>
      </w:r>
    </w:p>
    <w:p w14:paraId="4E8241BE" w14:textId="77777777" w:rsidR="00955F40" w:rsidRDefault="00000000">
      <w:pPr>
        <w:ind w:left="198" w:hanging="113"/>
      </w:pPr>
      <w:r>
        <w:t>☐  Điền tên thành viên/MSV, lớp, giảng viên và kiểm tra mọi liên kết bàn giao.</w:t>
      </w:r>
    </w:p>
    <w:p w14:paraId="7620F0D5" w14:textId="77777777" w:rsidR="00955F40" w:rsidRDefault="00000000">
      <w:pPr>
        <w:pStyle w:val="SubHead"/>
      </w:pPr>
      <w:r>
        <w:lastRenderedPageBreak/>
        <w:t>8.3. Kết luận</w:t>
      </w:r>
    </w:p>
    <w:p w14:paraId="68C42146" w14:textId="77777777" w:rsidR="00955F40" w:rsidRDefault="00000000">
      <w:r>
        <w:t>SmartExpense có đầy đủ cấu phần cốt lõi của một hệ thống quản lý tài chính cá nhân ở mức MVP, kết hợp quản lý nguồn Git, kiểm thử API, Docker và Trello. Các mục còn mở phải được nghiệm thu trước khi nhóm xác nhận hoàn thành bàn giao.</w:t>
      </w:r>
    </w:p>
    <w:sectPr w:rsidR="00955F40" w:rsidSect="00034616">
      <w:headerReference w:type="default" r:id="rId8"/>
      <w:footerReference w:type="default" r:id="rId9"/>
      <w:pgSz w:w="11906" w:h="16838"/>
      <w:pgMar w:top="1134" w:right="1191" w:bottom="1077" w:left="1191" w:header="539" w:footer="5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63FF" w14:textId="77777777" w:rsidR="008A18E1" w:rsidRDefault="008A18E1">
      <w:pPr>
        <w:spacing w:after="0" w:line="240" w:lineRule="auto"/>
      </w:pPr>
      <w:r>
        <w:separator/>
      </w:r>
    </w:p>
  </w:endnote>
  <w:endnote w:type="continuationSeparator" w:id="0">
    <w:p w14:paraId="31F0F5B1" w14:textId="77777777" w:rsidR="008A18E1" w:rsidRDefault="008A1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3058" w14:textId="77777777" w:rsidR="00955F40" w:rsidRDefault="00000000">
    <w:pPr>
      <w:pStyle w:val="Footer"/>
      <w:jc w:val="center"/>
    </w:pPr>
    <w:r>
      <w:rPr>
        <w:color w:val="4B596B"/>
        <w:sz w:val="18"/>
      </w:rPr>
      <w:t xml:space="preserve">SmartExpense – Nhóm 03   |   23/10/2026   |   Trang </w:t>
    </w:r>
    <w:r>
      <w:fldChar w:fldCharType="begin"/>
    </w:r>
    <w:r>
      <w:instrText>PAGE</w:instrText>
    </w:r>
    <w:r>
      <w:fldChar w:fldCharType="separate"/>
    </w:r>
    <w:r w:rsidR="009616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36A7" w14:textId="77777777" w:rsidR="008A18E1" w:rsidRDefault="008A18E1">
      <w:pPr>
        <w:spacing w:after="0" w:line="240" w:lineRule="auto"/>
      </w:pPr>
      <w:r>
        <w:separator/>
      </w:r>
    </w:p>
  </w:footnote>
  <w:footnote w:type="continuationSeparator" w:id="0">
    <w:p w14:paraId="57E7FD1D" w14:textId="77777777" w:rsidR="008A18E1" w:rsidRDefault="008A1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E360" w14:textId="77777777" w:rsidR="00955F40" w:rsidRDefault="00000000">
    <w:pPr>
      <w:pStyle w:val="Header"/>
      <w:jc w:val="right"/>
    </w:pPr>
    <w:r>
      <w:rPr>
        <w:b/>
        <w:color w:val="4B596B"/>
        <w:sz w:val="18"/>
      </w:rPr>
      <w:t>SMARTEXPENSE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850271">
    <w:abstractNumId w:val="8"/>
  </w:num>
  <w:num w:numId="2" w16cid:durableId="1756393519">
    <w:abstractNumId w:val="6"/>
  </w:num>
  <w:num w:numId="3" w16cid:durableId="1217552036">
    <w:abstractNumId w:val="5"/>
  </w:num>
  <w:num w:numId="4" w16cid:durableId="1537542141">
    <w:abstractNumId w:val="4"/>
  </w:num>
  <w:num w:numId="5" w16cid:durableId="1067992785">
    <w:abstractNumId w:val="7"/>
  </w:num>
  <w:num w:numId="6" w16cid:durableId="1887176673">
    <w:abstractNumId w:val="3"/>
  </w:num>
  <w:num w:numId="7" w16cid:durableId="594171365">
    <w:abstractNumId w:val="2"/>
  </w:num>
  <w:num w:numId="8" w16cid:durableId="1719814771">
    <w:abstractNumId w:val="1"/>
  </w:num>
  <w:num w:numId="9" w16cid:durableId="177177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3B"/>
    <w:rsid w:val="0015074B"/>
    <w:rsid w:val="0029639D"/>
    <w:rsid w:val="00326F90"/>
    <w:rsid w:val="004757AA"/>
    <w:rsid w:val="008A18E1"/>
    <w:rsid w:val="00955F40"/>
    <w:rsid w:val="009616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1E0CE"/>
  <w14:defaultImageDpi w14:val="300"/>
  <w15:docId w15:val="{778C348A-0233-4314-8E72-19CA7257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Times New Roman" w:hAnsi="Times New Roman"/>
      <w:color w:val="192435"/>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keepNext/>
      <w:spacing w:after="100" w:line="274" w:lineRule="auto"/>
    </w:pPr>
    <w:rPr>
      <w:rFonts w:ascii="Times New Roman" w:hAnsi="Times New Roman"/>
      <w:b/>
      <w:color w:val="003366"/>
      <w:sz w:val="32"/>
    </w:rPr>
  </w:style>
  <w:style w:type="paragraph" w:customStyle="1" w:styleId="DocSubtitle">
    <w:name w:val="DocSubtitle"/>
    <w:pPr>
      <w:keepNext/>
      <w:spacing w:after="240" w:line="274" w:lineRule="auto"/>
    </w:pPr>
    <w:rPr>
      <w:rFonts w:ascii="Times New Roman" w:hAnsi="Times New Roman"/>
      <w:b/>
      <w:color w:val="003366"/>
    </w:rPr>
  </w:style>
  <w:style w:type="paragraph" w:customStyle="1" w:styleId="SectionHead">
    <w:name w:val="SectionHead"/>
    <w:pPr>
      <w:keepNext/>
      <w:spacing w:before="280" w:after="120" w:line="274" w:lineRule="auto"/>
    </w:pPr>
    <w:rPr>
      <w:rFonts w:ascii="Times New Roman" w:hAnsi="Times New Roman"/>
      <w:b/>
      <w:color w:val="003366"/>
      <w:sz w:val="28"/>
    </w:rPr>
  </w:style>
  <w:style w:type="paragraph" w:customStyle="1" w:styleId="SubHead">
    <w:name w:val="SubHead"/>
    <w:pPr>
      <w:keepNext/>
      <w:spacing w:before="140" w:after="60" w:line="274" w:lineRule="auto"/>
    </w:pPr>
    <w:rPr>
      <w:rFonts w:ascii="Times New Roman" w:hAnsi="Times New Roman"/>
      <w:b/>
      <w:color w:val="192435"/>
      <w:sz w:val="26"/>
    </w:rPr>
  </w:style>
  <w:style w:type="paragraph" w:customStyle="1" w:styleId="SmallText">
    <w:name w:val="SmallText"/>
    <w:pPr>
      <w:spacing w:after="60" w:line="274" w:lineRule="auto"/>
    </w:pPr>
    <w:rPr>
      <w:rFonts w:ascii="Times New Roman" w:hAnsi="Times New Roman"/>
      <w:color w:val="4B596B"/>
      <w:sz w:val="21"/>
    </w:rPr>
  </w:style>
  <w:style w:type="paragraph" w:customStyle="1" w:styleId="TableText">
    <w:name w:val="TableText"/>
    <w:pPr>
      <w:spacing w:after="0" w:line="274" w:lineRule="auto"/>
    </w:pPr>
    <w:rPr>
      <w:rFonts w:ascii="Times New Roman" w:hAnsi="Times New Roman"/>
      <w:color w:val="192435"/>
    </w:rPr>
  </w:style>
  <w:style w:type="paragraph" w:customStyle="1" w:styleId="TableHead">
    <w:name w:val="TableHead"/>
    <w:pPr>
      <w:keepNext/>
      <w:spacing w:after="0" w:line="274" w:lineRule="auto"/>
    </w:pPr>
    <w:rPr>
      <w:rFonts w:ascii="Times New Roman" w:hAnsi="Times New Roman"/>
      <w:b/>
      <w:color w:val="FFFFFF"/>
    </w:rPr>
  </w:style>
  <w:style w:type="paragraph" w:customStyle="1" w:styleId="HighlightNote">
    <w:name w:val="HighlightNote"/>
    <w:pPr>
      <w:spacing w:after="100" w:line="274" w:lineRule="auto"/>
    </w:pPr>
    <w:rPr>
      <w:rFonts w:ascii="Times New Roman" w:hAnsi="Times New Roman"/>
      <w:color w:val="4B596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SmartExpense – Project Proposal &amp; Workflow Initialization (Bản hoàn thiện)</vt:lpstr>
    </vt:vector>
  </TitlesOfParts>
  <Manager/>
  <Company/>
  <LinksUpToDate>false</LinksUpToDate>
  <CharactersWithSpaces>8887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SmartExpense – Project Proposal &amp; Workflow Initialization (Bản hoàn thiện)</dc:title>
  <dc:subject>Báo cáo đề cương dự án SmartExpense</dc:subject>
  <dc:creator>Nhóm 03 – SmartExpense</dc:creator>
  <cp:keywords>SmartExpense, Project Proposal, React, Spring Boot, MySQL, Trello</cp:keywords>
  <dc:description>generated by python-docx</dc:description>
  <cp:lastModifiedBy>To Anh Tuan</cp:lastModifiedBy>
  <cp:revision>2</cp:revision>
  <dcterms:created xsi:type="dcterms:W3CDTF">2013-12-23T23:15:00Z</dcterms:created>
  <dcterms:modified xsi:type="dcterms:W3CDTF">2026-10-23T11:28:00Z</dcterms:modified>
  <cp:category/>
</cp:coreProperties>
</file>